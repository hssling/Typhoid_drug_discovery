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AAB9" w14:textId="77777777" w:rsidR="00676AEF" w:rsidRDefault="00000000">
      <w:pPr>
        <w:pStyle w:val="Title"/>
        <w:jc w:val="center"/>
      </w:pPr>
      <w:r>
        <w:rPr>
          <w:b/>
          <w:sz w:val="32"/>
        </w:rPr>
        <w:t>Supplementary Materials</w:t>
      </w:r>
    </w:p>
    <w:p w14:paraId="10305965" w14:textId="77777777" w:rsidR="00676AEF" w:rsidRDefault="00676AEF"/>
    <w:p w14:paraId="29E23788" w14:textId="77777777" w:rsidR="00676AEF" w:rsidRDefault="00000000">
      <w:pPr>
        <w:jc w:val="center"/>
      </w:pPr>
      <w:r>
        <w:rPr>
          <w:i/>
        </w:rPr>
        <w:t>Host-Directed Therapy Targets in Typhoid Fever: An Integrated Multi-omics Pipeline for Addressing Multidrug-Resistant Salmonella Typhi</w:t>
      </w:r>
    </w:p>
    <w:p w14:paraId="66792CF4" w14:textId="77777777" w:rsidR="00676AEF" w:rsidRDefault="00676AEF"/>
    <w:p w14:paraId="19E2A9B1" w14:textId="77777777" w:rsidR="00676AEF" w:rsidRDefault="00000000">
      <w:r>
        <w:br w:type="page"/>
      </w:r>
    </w:p>
    <w:p w14:paraId="27949F61" w14:textId="77777777" w:rsidR="00676AEF" w:rsidRDefault="00000000">
      <w:pPr>
        <w:pStyle w:val="Heading1"/>
      </w:pPr>
      <w:r>
        <w:lastRenderedPageBreak/>
        <w:t>Contents</w:t>
      </w:r>
    </w:p>
    <w:p w14:paraId="0BB308EF" w14:textId="77777777" w:rsidR="00676AEF" w:rsidRDefault="00000000">
      <w:r>
        <w:t>Supplementary Table S1: Complete 50-Gene Typhoid Host Signature</w:t>
      </w:r>
    </w:p>
    <w:p w14:paraId="6E6A713E" w14:textId="77777777" w:rsidR="00676AEF" w:rsidRDefault="00000000">
      <w:r>
        <w:t>Supplementary Table S2: Complete 30 Drug Candidates with Bioactivity</w:t>
      </w:r>
    </w:p>
    <w:p w14:paraId="04874F1D" w14:textId="77777777" w:rsidR="00676AEF" w:rsidRDefault="00000000">
      <w:r>
        <w:t>Supplementary Table S3: Literature Validation for Top 15 Targets</w:t>
      </w:r>
    </w:p>
    <w:p w14:paraId="55F2BB1D" w14:textId="77777777" w:rsidR="00676AEF" w:rsidRDefault="00000000">
      <w:r>
        <w:t>Supplementary Figure S1: All Figures in High Resolution</w:t>
      </w:r>
    </w:p>
    <w:p w14:paraId="5C012E7C" w14:textId="77777777" w:rsidR="00676AEF" w:rsidRDefault="00000000">
      <w:r>
        <w:br w:type="page"/>
      </w:r>
    </w:p>
    <w:p w14:paraId="34613AEA" w14:textId="77777777" w:rsidR="00676AEF" w:rsidRDefault="00000000">
      <w:pPr>
        <w:pStyle w:val="Heading1"/>
      </w:pPr>
      <w:r>
        <w:lastRenderedPageBreak/>
        <w:t>Supplementary Table S1: Complete 50-Gene Typhoid Host Signature</w:t>
      </w:r>
    </w:p>
    <w:p w14:paraId="111E041E" w14:textId="77777777" w:rsidR="00676AEF" w:rsidRDefault="00000000">
      <w:r>
        <w:rPr>
          <w:i/>
        </w:rPr>
        <w:t>Note: This table extends main manuscript Table 1 (top 15 only) to show all 50 targets with prioritization scores and pathway annotations.</w:t>
      </w:r>
    </w:p>
    <w:p w14:paraId="4790B5F6" w14:textId="77777777" w:rsidR="00676AEF" w:rsidRDefault="00676A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341"/>
        <w:gridCol w:w="1232"/>
        <w:gridCol w:w="1536"/>
        <w:gridCol w:w="1186"/>
        <w:gridCol w:w="1175"/>
        <w:gridCol w:w="1213"/>
      </w:tblGrid>
      <w:tr w:rsidR="00676AEF" w14:paraId="3F3F1CBF" w14:textId="77777777">
        <w:tc>
          <w:tcPr>
            <w:tcW w:w="1234" w:type="dxa"/>
            <w:shd w:val="clear" w:color="auto" w:fill="D9E2F3"/>
          </w:tcPr>
          <w:p w14:paraId="15A167A6" w14:textId="77777777" w:rsidR="00676AEF" w:rsidRDefault="00000000">
            <w:r>
              <w:rPr>
                <w:b/>
              </w:rPr>
              <w:t>Rank</w:t>
            </w:r>
          </w:p>
        </w:tc>
        <w:tc>
          <w:tcPr>
            <w:tcW w:w="1234" w:type="dxa"/>
            <w:shd w:val="clear" w:color="auto" w:fill="D9E2F3"/>
          </w:tcPr>
          <w:p w14:paraId="6C121781" w14:textId="77777777" w:rsidR="00676AEF" w:rsidRDefault="00000000">
            <w:r>
              <w:rPr>
                <w:b/>
              </w:rPr>
              <w:t>Gene</w:t>
            </w:r>
          </w:p>
        </w:tc>
        <w:tc>
          <w:tcPr>
            <w:tcW w:w="1234" w:type="dxa"/>
            <w:shd w:val="clear" w:color="auto" w:fill="D9E2F3"/>
          </w:tcPr>
          <w:p w14:paraId="0D1CA5A7" w14:textId="77777777" w:rsidR="00676AEF" w:rsidRDefault="00000000">
            <w:r>
              <w:rPr>
                <w:b/>
              </w:rPr>
              <w:t>Symbol</w:t>
            </w:r>
          </w:p>
        </w:tc>
        <w:tc>
          <w:tcPr>
            <w:tcW w:w="1234" w:type="dxa"/>
            <w:shd w:val="clear" w:color="auto" w:fill="D9E2F3"/>
          </w:tcPr>
          <w:p w14:paraId="1F0BBFD4" w14:textId="77777777" w:rsidR="00676AEF" w:rsidRDefault="00000000">
            <w:r>
              <w:rPr>
                <w:b/>
              </w:rPr>
              <w:t>Pathway</w:t>
            </w:r>
          </w:p>
        </w:tc>
        <w:tc>
          <w:tcPr>
            <w:tcW w:w="1234" w:type="dxa"/>
            <w:shd w:val="clear" w:color="auto" w:fill="D9E2F3"/>
          </w:tcPr>
          <w:p w14:paraId="20CAD86C" w14:textId="77777777" w:rsidR="00676AEF" w:rsidRDefault="00000000">
            <w:r>
              <w:rPr>
                <w:b/>
              </w:rPr>
              <w:t>Phase</w:t>
            </w:r>
          </w:p>
        </w:tc>
        <w:tc>
          <w:tcPr>
            <w:tcW w:w="1234" w:type="dxa"/>
            <w:shd w:val="clear" w:color="auto" w:fill="D9E2F3"/>
          </w:tcPr>
          <w:p w14:paraId="20DD67C0" w14:textId="77777777" w:rsidR="00676AEF" w:rsidRDefault="00000000">
            <w:r>
              <w:rPr>
                <w:b/>
              </w:rPr>
              <w:t>Score</w:t>
            </w:r>
          </w:p>
        </w:tc>
        <w:tc>
          <w:tcPr>
            <w:tcW w:w="1234" w:type="dxa"/>
            <w:shd w:val="clear" w:color="auto" w:fill="D9E2F3"/>
          </w:tcPr>
          <w:p w14:paraId="68E1F349" w14:textId="77777777" w:rsidR="00676AEF" w:rsidRDefault="00000000">
            <w:r>
              <w:rPr>
                <w:b/>
              </w:rPr>
              <w:t>Drug</w:t>
            </w:r>
          </w:p>
        </w:tc>
      </w:tr>
      <w:tr w:rsidR="00676AEF" w14:paraId="57E50375" w14:textId="77777777">
        <w:tc>
          <w:tcPr>
            <w:tcW w:w="1234" w:type="dxa"/>
          </w:tcPr>
          <w:p w14:paraId="733EB46F" w14:textId="77777777" w:rsidR="00676AEF" w:rsidRDefault="00000000">
            <w:r>
              <w:t>1</w:t>
            </w:r>
          </w:p>
        </w:tc>
        <w:tc>
          <w:tcPr>
            <w:tcW w:w="1234" w:type="dxa"/>
          </w:tcPr>
          <w:p w14:paraId="479CF97D" w14:textId="77777777" w:rsidR="00676AEF" w:rsidRDefault="00000000">
            <w:r>
              <w:t>TNF</w:t>
            </w:r>
          </w:p>
        </w:tc>
        <w:tc>
          <w:tcPr>
            <w:tcW w:w="1234" w:type="dxa"/>
          </w:tcPr>
          <w:p w14:paraId="6C1C114A" w14:textId="77777777" w:rsidR="00676AEF" w:rsidRDefault="00000000">
            <w:r>
              <w:t>TNF</w:t>
            </w:r>
          </w:p>
        </w:tc>
        <w:tc>
          <w:tcPr>
            <w:tcW w:w="1234" w:type="dxa"/>
          </w:tcPr>
          <w:p w14:paraId="0BD03EC5" w14:textId="77777777" w:rsidR="00676AEF" w:rsidRDefault="00000000">
            <w:r>
              <w:t>Cytokine Signaling</w:t>
            </w:r>
          </w:p>
        </w:tc>
        <w:tc>
          <w:tcPr>
            <w:tcW w:w="1234" w:type="dxa"/>
          </w:tcPr>
          <w:p w14:paraId="4F04BAD8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0380E1EA" w14:textId="77777777" w:rsidR="00676AEF" w:rsidRDefault="00000000">
            <w:r>
              <w:t>0.980</w:t>
            </w:r>
          </w:p>
        </w:tc>
        <w:tc>
          <w:tcPr>
            <w:tcW w:w="1234" w:type="dxa"/>
          </w:tcPr>
          <w:p w14:paraId="026781A3" w14:textId="77777777" w:rsidR="00676AEF" w:rsidRDefault="00000000">
            <w:r>
              <w:t>High</w:t>
            </w:r>
          </w:p>
        </w:tc>
      </w:tr>
      <w:tr w:rsidR="00676AEF" w14:paraId="7A784217" w14:textId="77777777">
        <w:tc>
          <w:tcPr>
            <w:tcW w:w="1234" w:type="dxa"/>
          </w:tcPr>
          <w:p w14:paraId="07C29705" w14:textId="77777777" w:rsidR="00676AEF" w:rsidRDefault="00000000">
            <w:r>
              <w:t>2</w:t>
            </w:r>
          </w:p>
        </w:tc>
        <w:tc>
          <w:tcPr>
            <w:tcW w:w="1234" w:type="dxa"/>
          </w:tcPr>
          <w:p w14:paraId="4F285A6E" w14:textId="77777777" w:rsidR="00676AEF" w:rsidRDefault="00000000">
            <w:r>
              <w:t>IL6</w:t>
            </w:r>
          </w:p>
        </w:tc>
        <w:tc>
          <w:tcPr>
            <w:tcW w:w="1234" w:type="dxa"/>
          </w:tcPr>
          <w:p w14:paraId="5A220FF7" w14:textId="77777777" w:rsidR="00676AEF" w:rsidRDefault="00000000">
            <w:r>
              <w:t>IL6</w:t>
            </w:r>
          </w:p>
        </w:tc>
        <w:tc>
          <w:tcPr>
            <w:tcW w:w="1234" w:type="dxa"/>
          </w:tcPr>
          <w:p w14:paraId="67CB670C" w14:textId="77777777" w:rsidR="00676AEF" w:rsidRDefault="00000000">
            <w:r>
              <w:t>Cytokine Signaling</w:t>
            </w:r>
          </w:p>
        </w:tc>
        <w:tc>
          <w:tcPr>
            <w:tcW w:w="1234" w:type="dxa"/>
          </w:tcPr>
          <w:p w14:paraId="013D1BEB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2064B0B5" w14:textId="77777777" w:rsidR="00676AEF" w:rsidRDefault="00000000">
            <w:r>
              <w:t>0.978</w:t>
            </w:r>
          </w:p>
        </w:tc>
        <w:tc>
          <w:tcPr>
            <w:tcW w:w="1234" w:type="dxa"/>
          </w:tcPr>
          <w:p w14:paraId="51DBDB48" w14:textId="77777777" w:rsidR="00676AEF" w:rsidRDefault="00000000">
            <w:r>
              <w:t>High</w:t>
            </w:r>
          </w:p>
        </w:tc>
      </w:tr>
      <w:tr w:rsidR="00676AEF" w14:paraId="4B8778BC" w14:textId="77777777">
        <w:tc>
          <w:tcPr>
            <w:tcW w:w="1234" w:type="dxa"/>
          </w:tcPr>
          <w:p w14:paraId="728C6849" w14:textId="77777777" w:rsidR="00676AEF" w:rsidRDefault="00000000">
            <w:r>
              <w:t>3</w:t>
            </w:r>
          </w:p>
        </w:tc>
        <w:tc>
          <w:tcPr>
            <w:tcW w:w="1234" w:type="dxa"/>
          </w:tcPr>
          <w:p w14:paraId="0F89A325" w14:textId="77777777" w:rsidR="00676AEF" w:rsidRDefault="00000000">
            <w:r>
              <w:t>IFNG</w:t>
            </w:r>
          </w:p>
        </w:tc>
        <w:tc>
          <w:tcPr>
            <w:tcW w:w="1234" w:type="dxa"/>
          </w:tcPr>
          <w:p w14:paraId="2E448833" w14:textId="77777777" w:rsidR="00676AEF" w:rsidRDefault="00000000">
            <w:r>
              <w:t>IFNg</w:t>
            </w:r>
          </w:p>
        </w:tc>
        <w:tc>
          <w:tcPr>
            <w:tcW w:w="1234" w:type="dxa"/>
          </w:tcPr>
          <w:p w14:paraId="1629EA7E" w14:textId="77777777" w:rsidR="00676AEF" w:rsidRDefault="00000000">
            <w:r>
              <w:t>Cytokine Signaling</w:t>
            </w:r>
          </w:p>
        </w:tc>
        <w:tc>
          <w:tcPr>
            <w:tcW w:w="1234" w:type="dxa"/>
          </w:tcPr>
          <w:p w14:paraId="61158EB5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131092AB" w14:textId="77777777" w:rsidR="00676AEF" w:rsidRDefault="00000000">
            <w:r>
              <w:t>0.974</w:t>
            </w:r>
          </w:p>
        </w:tc>
        <w:tc>
          <w:tcPr>
            <w:tcW w:w="1234" w:type="dxa"/>
          </w:tcPr>
          <w:p w14:paraId="7DD76696" w14:textId="77777777" w:rsidR="00676AEF" w:rsidRDefault="00000000">
            <w:r>
              <w:t>High</w:t>
            </w:r>
          </w:p>
        </w:tc>
      </w:tr>
      <w:tr w:rsidR="00676AEF" w14:paraId="1C9A7D2C" w14:textId="77777777">
        <w:tc>
          <w:tcPr>
            <w:tcW w:w="1234" w:type="dxa"/>
          </w:tcPr>
          <w:p w14:paraId="272FA209" w14:textId="77777777" w:rsidR="00676AEF" w:rsidRDefault="00000000">
            <w:r>
              <w:t>4</w:t>
            </w:r>
          </w:p>
        </w:tc>
        <w:tc>
          <w:tcPr>
            <w:tcW w:w="1234" w:type="dxa"/>
          </w:tcPr>
          <w:p w14:paraId="6967EFA9" w14:textId="77777777" w:rsidR="00676AEF" w:rsidRDefault="00000000">
            <w:r>
              <w:t>MTOR</w:t>
            </w:r>
          </w:p>
        </w:tc>
        <w:tc>
          <w:tcPr>
            <w:tcW w:w="1234" w:type="dxa"/>
          </w:tcPr>
          <w:p w14:paraId="53620FAB" w14:textId="77777777" w:rsidR="00676AEF" w:rsidRDefault="00000000">
            <w:r>
              <w:t>MTOR</w:t>
            </w:r>
          </w:p>
        </w:tc>
        <w:tc>
          <w:tcPr>
            <w:tcW w:w="1234" w:type="dxa"/>
          </w:tcPr>
          <w:p w14:paraId="73FFF4D3" w14:textId="77777777" w:rsidR="00676AEF" w:rsidRDefault="00000000">
            <w:r>
              <w:t>Autophagy</w:t>
            </w:r>
          </w:p>
        </w:tc>
        <w:tc>
          <w:tcPr>
            <w:tcW w:w="1234" w:type="dxa"/>
          </w:tcPr>
          <w:p w14:paraId="3D603D76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3022A69E" w14:textId="77777777" w:rsidR="00676AEF" w:rsidRDefault="00000000">
            <w:r>
              <w:t>0.969</w:t>
            </w:r>
          </w:p>
        </w:tc>
        <w:tc>
          <w:tcPr>
            <w:tcW w:w="1234" w:type="dxa"/>
          </w:tcPr>
          <w:p w14:paraId="3C5ED191" w14:textId="77777777" w:rsidR="00676AEF" w:rsidRDefault="00000000">
            <w:r>
              <w:t>High</w:t>
            </w:r>
          </w:p>
        </w:tc>
      </w:tr>
      <w:tr w:rsidR="00676AEF" w14:paraId="7D0234F6" w14:textId="77777777">
        <w:tc>
          <w:tcPr>
            <w:tcW w:w="1234" w:type="dxa"/>
          </w:tcPr>
          <w:p w14:paraId="6DC0BE20" w14:textId="77777777" w:rsidR="00676AEF" w:rsidRDefault="00000000">
            <w:r>
              <w:t>5</w:t>
            </w:r>
          </w:p>
        </w:tc>
        <w:tc>
          <w:tcPr>
            <w:tcW w:w="1234" w:type="dxa"/>
          </w:tcPr>
          <w:p w14:paraId="164AB3DC" w14:textId="77777777" w:rsidR="00676AEF" w:rsidRDefault="00000000">
            <w:r>
              <w:t>IL1B</w:t>
            </w:r>
          </w:p>
        </w:tc>
        <w:tc>
          <w:tcPr>
            <w:tcW w:w="1234" w:type="dxa"/>
          </w:tcPr>
          <w:p w14:paraId="4AE2B77E" w14:textId="77777777" w:rsidR="00676AEF" w:rsidRDefault="00000000">
            <w:r>
              <w:t>IL1B</w:t>
            </w:r>
          </w:p>
        </w:tc>
        <w:tc>
          <w:tcPr>
            <w:tcW w:w="1234" w:type="dxa"/>
          </w:tcPr>
          <w:p w14:paraId="76A63BEE" w14:textId="77777777" w:rsidR="00676AEF" w:rsidRDefault="00000000">
            <w:r>
              <w:t>Inflammasome</w:t>
            </w:r>
          </w:p>
        </w:tc>
        <w:tc>
          <w:tcPr>
            <w:tcW w:w="1234" w:type="dxa"/>
          </w:tcPr>
          <w:p w14:paraId="62560D86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1A51B575" w14:textId="77777777" w:rsidR="00676AEF" w:rsidRDefault="00000000">
            <w:r>
              <w:t>0.967</w:t>
            </w:r>
          </w:p>
        </w:tc>
        <w:tc>
          <w:tcPr>
            <w:tcW w:w="1234" w:type="dxa"/>
          </w:tcPr>
          <w:p w14:paraId="4BAB12EF" w14:textId="77777777" w:rsidR="00676AEF" w:rsidRDefault="00000000">
            <w:r>
              <w:t>High</w:t>
            </w:r>
          </w:p>
        </w:tc>
      </w:tr>
      <w:tr w:rsidR="00676AEF" w14:paraId="362269C8" w14:textId="77777777">
        <w:tc>
          <w:tcPr>
            <w:tcW w:w="1234" w:type="dxa"/>
          </w:tcPr>
          <w:p w14:paraId="58B6AEE9" w14:textId="77777777" w:rsidR="00676AEF" w:rsidRDefault="00000000">
            <w:r>
              <w:t>6</w:t>
            </w:r>
          </w:p>
        </w:tc>
        <w:tc>
          <w:tcPr>
            <w:tcW w:w="1234" w:type="dxa"/>
          </w:tcPr>
          <w:p w14:paraId="7361100F" w14:textId="77777777" w:rsidR="00676AEF" w:rsidRDefault="00000000">
            <w:r>
              <w:t>PRKAA1</w:t>
            </w:r>
          </w:p>
        </w:tc>
        <w:tc>
          <w:tcPr>
            <w:tcW w:w="1234" w:type="dxa"/>
          </w:tcPr>
          <w:p w14:paraId="6DB21378" w14:textId="77777777" w:rsidR="00676AEF" w:rsidRDefault="00000000">
            <w:r>
              <w:t>AMPK</w:t>
            </w:r>
          </w:p>
        </w:tc>
        <w:tc>
          <w:tcPr>
            <w:tcW w:w="1234" w:type="dxa"/>
          </w:tcPr>
          <w:p w14:paraId="63A1E4E4" w14:textId="77777777" w:rsidR="00676AEF" w:rsidRDefault="00000000">
            <w:r>
              <w:t>Autophagy</w:t>
            </w:r>
          </w:p>
        </w:tc>
        <w:tc>
          <w:tcPr>
            <w:tcW w:w="1234" w:type="dxa"/>
          </w:tcPr>
          <w:p w14:paraId="54D6FA3C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564AAFDB" w14:textId="77777777" w:rsidR="00676AEF" w:rsidRDefault="00000000">
            <w:r>
              <w:t>0.870</w:t>
            </w:r>
          </w:p>
        </w:tc>
        <w:tc>
          <w:tcPr>
            <w:tcW w:w="1234" w:type="dxa"/>
          </w:tcPr>
          <w:p w14:paraId="0A493928" w14:textId="77777777" w:rsidR="00676AEF" w:rsidRDefault="00000000">
            <w:r>
              <w:t>High</w:t>
            </w:r>
          </w:p>
        </w:tc>
      </w:tr>
      <w:tr w:rsidR="00676AEF" w14:paraId="13B67334" w14:textId="77777777">
        <w:tc>
          <w:tcPr>
            <w:tcW w:w="1234" w:type="dxa"/>
          </w:tcPr>
          <w:p w14:paraId="6140E49D" w14:textId="77777777" w:rsidR="00676AEF" w:rsidRDefault="00000000">
            <w:r>
              <w:t>7</w:t>
            </w:r>
          </w:p>
        </w:tc>
        <w:tc>
          <w:tcPr>
            <w:tcW w:w="1234" w:type="dxa"/>
          </w:tcPr>
          <w:p w14:paraId="118F3567" w14:textId="77777777" w:rsidR="00676AEF" w:rsidRDefault="00000000">
            <w:r>
              <w:t>IL17A</w:t>
            </w:r>
          </w:p>
        </w:tc>
        <w:tc>
          <w:tcPr>
            <w:tcW w:w="1234" w:type="dxa"/>
          </w:tcPr>
          <w:p w14:paraId="3E006624" w14:textId="77777777" w:rsidR="00676AEF" w:rsidRDefault="00000000">
            <w:r>
              <w:t>IL17A</w:t>
            </w:r>
          </w:p>
        </w:tc>
        <w:tc>
          <w:tcPr>
            <w:tcW w:w="1234" w:type="dxa"/>
          </w:tcPr>
          <w:p w14:paraId="305B55FC" w14:textId="77777777" w:rsidR="00676AEF" w:rsidRDefault="00000000">
            <w:r>
              <w:t>Cytokine Signaling</w:t>
            </w:r>
          </w:p>
        </w:tc>
        <w:tc>
          <w:tcPr>
            <w:tcW w:w="1234" w:type="dxa"/>
          </w:tcPr>
          <w:p w14:paraId="3AFE7565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4EEA7D28" w14:textId="77777777" w:rsidR="00676AEF" w:rsidRDefault="00000000">
            <w:r>
              <w:t>0.817</w:t>
            </w:r>
          </w:p>
        </w:tc>
        <w:tc>
          <w:tcPr>
            <w:tcW w:w="1234" w:type="dxa"/>
          </w:tcPr>
          <w:p w14:paraId="14D03CBA" w14:textId="77777777" w:rsidR="00676AEF" w:rsidRDefault="00000000">
            <w:r>
              <w:t>High</w:t>
            </w:r>
          </w:p>
        </w:tc>
      </w:tr>
      <w:tr w:rsidR="00676AEF" w14:paraId="5358FA1B" w14:textId="77777777">
        <w:tc>
          <w:tcPr>
            <w:tcW w:w="1234" w:type="dxa"/>
          </w:tcPr>
          <w:p w14:paraId="596E5E3E" w14:textId="77777777" w:rsidR="00676AEF" w:rsidRDefault="00000000">
            <w:r>
              <w:t>8</w:t>
            </w:r>
          </w:p>
        </w:tc>
        <w:tc>
          <w:tcPr>
            <w:tcW w:w="1234" w:type="dxa"/>
          </w:tcPr>
          <w:p w14:paraId="7A224DE2" w14:textId="77777777" w:rsidR="00676AEF" w:rsidRDefault="00000000">
            <w:r>
              <w:t>NFKB1</w:t>
            </w:r>
          </w:p>
        </w:tc>
        <w:tc>
          <w:tcPr>
            <w:tcW w:w="1234" w:type="dxa"/>
          </w:tcPr>
          <w:p w14:paraId="1112BD62" w14:textId="77777777" w:rsidR="00676AEF" w:rsidRDefault="00000000">
            <w:r>
              <w:t>NFkB</w:t>
            </w:r>
          </w:p>
        </w:tc>
        <w:tc>
          <w:tcPr>
            <w:tcW w:w="1234" w:type="dxa"/>
          </w:tcPr>
          <w:p w14:paraId="16F809D5" w14:textId="77777777" w:rsidR="00676AEF" w:rsidRDefault="00000000">
            <w:r>
              <w:t>Nfkb Pathway</w:t>
            </w:r>
          </w:p>
        </w:tc>
        <w:tc>
          <w:tcPr>
            <w:tcW w:w="1234" w:type="dxa"/>
          </w:tcPr>
          <w:p w14:paraId="449DF0D1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7A2C63DB" w14:textId="77777777" w:rsidR="00676AEF" w:rsidRDefault="00000000">
            <w:r>
              <w:t>0.812</w:t>
            </w:r>
          </w:p>
        </w:tc>
        <w:tc>
          <w:tcPr>
            <w:tcW w:w="1234" w:type="dxa"/>
          </w:tcPr>
          <w:p w14:paraId="13FFB1E9" w14:textId="77777777" w:rsidR="00676AEF" w:rsidRDefault="00000000">
            <w:r>
              <w:t>Moderate</w:t>
            </w:r>
          </w:p>
        </w:tc>
      </w:tr>
      <w:tr w:rsidR="00676AEF" w14:paraId="43402644" w14:textId="77777777">
        <w:tc>
          <w:tcPr>
            <w:tcW w:w="1234" w:type="dxa"/>
          </w:tcPr>
          <w:p w14:paraId="177FBC12" w14:textId="77777777" w:rsidR="00676AEF" w:rsidRDefault="00000000">
            <w:r>
              <w:t>9</w:t>
            </w:r>
          </w:p>
        </w:tc>
        <w:tc>
          <w:tcPr>
            <w:tcW w:w="1234" w:type="dxa"/>
          </w:tcPr>
          <w:p w14:paraId="1A5EC559" w14:textId="77777777" w:rsidR="00676AEF" w:rsidRDefault="00000000">
            <w:r>
              <w:t>NLRP3</w:t>
            </w:r>
          </w:p>
        </w:tc>
        <w:tc>
          <w:tcPr>
            <w:tcW w:w="1234" w:type="dxa"/>
          </w:tcPr>
          <w:p w14:paraId="40C5B3C2" w14:textId="77777777" w:rsidR="00676AEF" w:rsidRDefault="00000000">
            <w:r>
              <w:t>NLRP3</w:t>
            </w:r>
          </w:p>
        </w:tc>
        <w:tc>
          <w:tcPr>
            <w:tcW w:w="1234" w:type="dxa"/>
          </w:tcPr>
          <w:p w14:paraId="7B8DFDCD" w14:textId="77777777" w:rsidR="00676AEF" w:rsidRDefault="00000000">
            <w:r>
              <w:t>Inflammasome</w:t>
            </w:r>
          </w:p>
        </w:tc>
        <w:tc>
          <w:tcPr>
            <w:tcW w:w="1234" w:type="dxa"/>
          </w:tcPr>
          <w:p w14:paraId="114EA9FF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11DC4D51" w14:textId="77777777" w:rsidR="00676AEF" w:rsidRDefault="00000000">
            <w:r>
              <w:t>0.796</w:t>
            </w:r>
          </w:p>
        </w:tc>
        <w:tc>
          <w:tcPr>
            <w:tcW w:w="1234" w:type="dxa"/>
          </w:tcPr>
          <w:p w14:paraId="4B8EE04F" w14:textId="77777777" w:rsidR="00676AEF" w:rsidRDefault="00000000">
            <w:r>
              <w:t>High</w:t>
            </w:r>
          </w:p>
        </w:tc>
      </w:tr>
      <w:tr w:rsidR="00676AEF" w14:paraId="5682CC74" w14:textId="77777777">
        <w:tc>
          <w:tcPr>
            <w:tcW w:w="1234" w:type="dxa"/>
          </w:tcPr>
          <w:p w14:paraId="0F08EA4E" w14:textId="77777777" w:rsidR="00676AEF" w:rsidRDefault="00000000">
            <w:r>
              <w:t>10</w:t>
            </w:r>
          </w:p>
        </w:tc>
        <w:tc>
          <w:tcPr>
            <w:tcW w:w="1234" w:type="dxa"/>
          </w:tcPr>
          <w:p w14:paraId="64115F84" w14:textId="77777777" w:rsidR="00676AEF" w:rsidRDefault="00000000">
            <w:r>
              <w:t>STAT1</w:t>
            </w:r>
          </w:p>
        </w:tc>
        <w:tc>
          <w:tcPr>
            <w:tcW w:w="1234" w:type="dxa"/>
          </w:tcPr>
          <w:p w14:paraId="098A391A" w14:textId="77777777" w:rsidR="00676AEF" w:rsidRDefault="00000000">
            <w:r>
              <w:t>STAT1</w:t>
            </w:r>
          </w:p>
        </w:tc>
        <w:tc>
          <w:tcPr>
            <w:tcW w:w="1234" w:type="dxa"/>
          </w:tcPr>
          <w:p w14:paraId="16BD4E60" w14:textId="77777777" w:rsidR="00676AEF" w:rsidRDefault="00000000">
            <w:r>
              <w:t>Macrophage Polarization</w:t>
            </w:r>
          </w:p>
        </w:tc>
        <w:tc>
          <w:tcPr>
            <w:tcW w:w="1234" w:type="dxa"/>
          </w:tcPr>
          <w:p w14:paraId="777467A1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47B87284" w14:textId="77777777" w:rsidR="00676AEF" w:rsidRDefault="00000000">
            <w:r>
              <w:t>0.789</w:t>
            </w:r>
          </w:p>
        </w:tc>
        <w:tc>
          <w:tcPr>
            <w:tcW w:w="1234" w:type="dxa"/>
          </w:tcPr>
          <w:p w14:paraId="0A0E0281" w14:textId="77777777" w:rsidR="00676AEF" w:rsidRDefault="00000000">
            <w:r>
              <w:t>Moderate</w:t>
            </w:r>
          </w:p>
        </w:tc>
      </w:tr>
      <w:tr w:rsidR="00676AEF" w14:paraId="0AC2FDBE" w14:textId="77777777">
        <w:tc>
          <w:tcPr>
            <w:tcW w:w="1234" w:type="dxa"/>
          </w:tcPr>
          <w:p w14:paraId="72EA63D1" w14:textId="77777777" w:rsidR="00676AEF" w:rsidRDefault="00000000">
            <w:r>
              <w:t>11</w:t>
            </w:r>
          </w:p>
        </w:tc>
        <w:tc>
          <w:tcPr>
            <w:tcW w:w="1234" w:type="dxa"/>
          </w:tcPr>
          <w:p w14:paraId="2504356D" w14:textId="77777777" w:rsidR="00676AEF" w:rsidRDefault="00000000">
            <w:r>
              <w:t>IL10</w:t>
            </w:r>
          </w:p>
        </w:tc>
        <w:tc>
          <w:tcPr>
            <w:tcW w:w="1234" w:type="dxa"/>
          </w:tcPr>
          <w:p w14:paraId="2D824AAD" w14:textId="77777777" w:rsidR="00676AEF" w:rsidRDefault="00000000">
            <w:r>
              <w:t>IL10</w:t>
            </w:r>
          </w:p>
        </w:tc>
        <w:tc>
          <w:tcPr>
            <w:tcW w:w="1234" w:type="dxa"/>
          </w:tcPr>
          <w:p w14:paraId="7A778B89" w14:textId="77777777" w:rsidR="00676AEF" w:rsidRDefault="00000000">
            <w:r>
              <w:t>Cytokine Signaling</w:t>
            </w:r>
          </w:p>
        </w:tc>
        <w:tc>
          <w:tcPr>
            <w:tcW w:w="1234" w:type="dxa"/>
          </w:tcPr>
          <w:p w14:paraId="57310BEB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0FA307AC" w14:textId="77777777" w:rsidR="00676AEF" w:rsidRDefault="00000000">
            <w:r>
              <w:t>0.787</w:t>
            </w:r>
          </w:p>
        </w:tc>
        <w:tc>
          <w:tcPr>
            <w:tcW w:w="1234" w:type="dxa"/>
          </w:tcPr>
          <w:p w14:paraId="7C6A0807" w14:textId="77777777" w:rsidR="00676AEF" w:rsidRDefault="00000000">
            <w:r>
              <w:t>Moderate</w:t>
            </w:r>
          </w:p>
        </w:tc>
      </w:tr>
      <w:tr w:rsidR="00676AEF" w14:paraId="6E67BF9A" w14:textId="77777777">
        <w:tc>
          <w:tcPr>
            <w:tcW w:w="1234" w:type="dxa"/>
          </w:tcPr>
          <w:p w14:paraId="758D059D" w14:textId="77777777" w:rsidR="00676AEF" w:rsidRDefault="00000000">
            <w:r>
              <w:t>12</w:t>
            </w:r>
          </w:p>
        </w:tc>
        <w:tc>
          <w:tcPr>
            <w:tcW w:w="1234" w:type="dxa"/>
          </w:tcPr>
          <w:p w14:paraId="3E1D3C97" w14:textId="77777777" w:rsidR="00676AEF" w:rsidRDefault="00000000">
            <w:r>
              <w:t>IKBKB</w:t>
            </w:r>
          </w:p>
        </w:tc>
        <w:tc>
          <w:tcPr>
            <w:tcW w:w="1234" w:type="dxa"/>
          </w:tcPr>
          <w:p w14:paraId="02AA3DB5" w14:textId="77777777" w:rsidR="00676AEF" w:rsidRDefault="00000000">
            <w:r>
              <w:t>IKKb</w:t>
            </w:r>
          </w:p>
        </w:tc>
        <w:tc>
          <w:tcPr>
            <w:tcW w:w="1234" w:type="dxa"/>
          </w:tcPr>
          <w:p w14:paraId="580DFBDB" w14:textId="77777777" w:rsidR="00676AEF" w:rsidRDefault="00000000">
            <w:r>
              <w:t>Nfkb Pathway</w:t>
            </w:r>
          </w:p>
        </w:tc>
        <w:tc>
          <w:tcPr>
            <w:tcW w:w="1234" w:type="dxa"/>
          </w:tcPr>
          <w:p w14:paraId="2B83D5C2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7BAC2BBF" w14:textId="77777777" w:rsidR="00676AEF" w:rsidRDefault="00000000">
            <w:r>
              <w:t>0.777</w:t>
            </w:r>
          </w:p>
        </w:tc>
        <w:tc>
          <w:tcPr>
            <w:tcW w:w="1234" w:type="dxa"/>
          </w:tcPr>
          <w:p w14:paraId="1717280A" w14:textId="77777777" w:rsidR="00676AEF" w:rsidRDefault="00000000">
            <w:r>
              <w:t>High</w:t>
            </w:r>
          </w:p>
        </w:tc>
      </w:tr>
      <w:tr w:rsidR="00676AEF" w14:paraId="7FD26D35" w14:textId="77777777">
        <w:tc>
          <w:tcPr>
            <w:tcW w:w="1234" w:type="dxa"/>
          </w:tcPr>
          <w:p w14:paraId="1D2E6B16" w14:textId="77777777" w:rsidR="00676AEF" w:rsidRDefault="00000000">
            <w:r>
              <w:t>13</w:t>
            </w:r>
          </w:p>
        </w:tc>
        <w:tc>
          <w:tcPr>
            <w:tcW w:w="1234" w:type="dxa"/>
          </w:tcPr>
          <w:p w14:paraId="18CEF373" w14:textId="77777777" w:rsidR="00676AEF" w:rsidRDefault="00000000">
            <w:r>
              <w:t>NOS2</w:t>
            </w:r>
          </w:p>
        </w:tc>
        <w:tc>
          <w:tcPr>
            <w:tcW w:w="1234" w:type="dxa"/>
          </w:tcPr>
          <w:p w14:paraId="565E4F0E" w14:textId="77777777" w:rsidR="00676AEF" w:rsidRDefault="00000000">
            <w:r>
              <w:t>iNOS</w:t>
            </w:r>
          </w:p>
        </w:tc>
        <w:tc>
          <w:tcPr>
            <w:tcW w:w="1234" w:type="dxa"/>
          </w:tcPr>
          <w:p w14:paraId="7B0BA27A" w14:textId="77777777" w:rsidR="00676AEF" w:rsidRDefault="00000000">
            <w:r>
              <w:t>Macrophage Polarization</w:t>
            </w:r>
          </w:p>
        </w:tc>
        <w:tc>
          <w:tcPr>
            <w:tcW w:w="1234" w:type="dxa"/>
          </w:tcPr>
          <w:p w14:paraId="08650CB9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27A5C5FD" w14:textId="77777777" w:rsidR="00676AEF" w:rsidRDefault="00000000">
            <w:r>
              <w:t>0.759</w:t>
            </w:r>
          </w:p>
        </w:tc>
        <w:tc>
          <w:tcPr>
            <w:tcW w:w="1234" w:type="dxa"/>
          </w:tcPr>
          <w:p w14:paraId="1DA937E7" w14:textId="77777777" w:rsidR="00676AEF" w:rsidRDefault="00000000">
            <w:r>
              <w:t>Moderate</w:t>
            </w:r>
          </w:p>
        </w:tc>
      </w:tr>
      <w:tr w:rsidR="00676AEF" w14:paraId="3E1C8399" w14:textId="77777777">
        <w:tc>
          <w:tcPr>
            <w:tcW w:w="1234" w:type="dxa"/>
          </w:tcPr>
          <w:p w14:paraId="46B497B8" w14:textId="77777777" w:rsidR="00676AEF" w:rsidRDefault="00000000">
            <w:r>
              <w:t>14</w:t>
            </w:r>
          </w:p>
        </w:tc>
        <w:tc>
          <w:tcPr>
            <w:tcW w:w="1234" w:type="dxa"/>
          </w:tcPr>
          <w:p w14:paraId="192D454A" w14:textId="77777777" w:rsidR="00676AEF" w:rsidRDefault="00000000">
            <w:r>
              <w:t>RELA</w:t>
            </w:r>
          </w:p>
        </w:tc>
        <w:tc>
          <w:tcPr>
            <w:tcW w:w="1234" w:type="dxa"/>
          </w:tcPr>
          <w:p w14:paraId="78C7DA62" w14:textId="77777777" w:rsidR="00676AEF" w:rsidRDefault="00000000">
            <w:r>
              <w:t>p65</w:t>
            </w:r>
          </w:p>
        </w:tc>
        <w:tc>
          <w:tcPr>
            <w:tcW w:w="1234" w:type="dxa"/>
          </w:tcPr>
          <w:p w14:paraId="2611CBC7" w14:textId="77777777" w:rsidR="00676AEF" w:rsidRDefault="00000000">
            <w:r>
              <w:t>Nfkb Pathway</w:t>
            </w:r>
          </w:p>
        </w:tc>
        <w:tc>
          <w:tcPr>
            <w:tcW w:w="1234" w:type="dxa"/>
          </w:tcPr>
          <w:p w14:paraId="13C3539C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476B31A2" w14:textId="77777777" w:rsidR="00676AEF" w:rsidRDefault="00000000">
            <w:r>
              <w:t>0.754</w:t>
            </w:r>
          </w:p>
        </w:tc>
        <w:tc>
          <w:tcPr>
            <w:tcW w:w="1234" w:type="dxa"/>
          </w:tcPr>
          <w:p w14:paraId="765BE2E6" w14:textId="77777777" w:rsidR="00676AEF" w:rsidRDefault="00000000">
            <w:r>
              <w:t>Moderate</w:t>
            </w:r>
          </w:p>
        </w:tc>
      </w:tr>
      <w:tr w:rsidR="00676AEF" w14:paraId="5CF9D190" w14:textId="77777777">
        <w:tc>
          <w:tcPr>
            <w:tcW w:w="1234" w:type="dxa"/>
          </w:tcPr>
          <w:p w14:paraId="66F149BD" w14:textId="77777777" w:rsidR="00676AEF" w:rsidRDefault="00000000">
            <w:r>
              <w:t>15</w:t>
            </w:r>
          </w:p>
        </w:tc>
        <w:tc>
          <w:tcPr>
            <w:tcW w:w="1234" w:type="dxa"/>
          </w:tcPr>
          <w:p w14:paraId="51A6CA99" w14:textId="77777777" w:rsidR="00676AEF" w:rsidRDefault="00000000">
            <w:r>
              <w:t>TGFB1</w:t>
            </w:r>
          </w:p>
        </w:tc>
        <w:tc>
          <w:tcPr>
            <w:tcW w:w="1234" w:type="dxa"/>
          </w:tcPr>
          <w:p w14:paraId="06B741DA" w14:textId="77777777" w:rsidR="00676AEF" w:rsidRDefault="00000000">
            <w:r>
              <w:t>TGFb</w:t>
            </w:r>
          </w:p>
        </w:tc>
        <w:tc>
          <w:tcPr>
            <w:tcW w:w="1234" w:type="dxa"/>
          </w:tcPr>
          <w:p w14:paraId="3F65FBBF" w14:textId="77777777" w:rsidR="00676AEF" w:rsidRDefault="00000000">
            <w:r>
              <w:t>Cytokine Signaling</w:t>
            </w:r>
          </w:p>
        </w:tc>
        <w:tc>
          <w:tcPr>
            <w:tcW w:w="1234" w:type="dxa"/>
          </w:tcPr>
          <w:p w14:paraId="4677A707" w14:textId="77777777" w:rsidR="00676AEF" w:rsidRDefault="00000000">
            <w:r>
              <w:t>Carrier</w:t>
            </w:r>
          </w:p>
        </w:tc>
        <w:tc>
          <w:tcPr>
            <w:tcW w:w="1234" w:type="dxa"/>
          </w:tcPr>
          <w:p w14:paraId="774F8CCF" w14:textId="77777777" w:rsidR="00676AEF" w:rsidRDefault="00000000">
            <w:r>
              <w:t>0.724</w:t>
            </w:r>
          </w:p>
        </w:tc>
        <w:tc>
          <w:tcPr>
            <w:tcW w:w="1234" w:type="dxa"/>
          </w:tcPr>
          <w:p w14:paraId="41D9D62A" w14:textId="77777777" w:rsidR="00676AEF" w:rsidRDefault="00000000">
            <w:r>
              <w:t>Moderate</w:t>
            </w:r>
          </w:p>
        </w:tc>
      </w:tr>
      <w:tr w:rsidR="00676AEF" w14:paraId="439DBCBB" w14:textId="77777777">
        <w:tc>
          <w:tcPr>
            <w:tcW w:w="1234" w:type="dxa"/>
          </w:tcPr>
          <w:p w14:paraId="76E96603" w14:textId="77777777" w:rsidR="00676AEF" w:rsidRDefault="00000000">
            <w:r>
              <w:t>16</w:t>
            </w:r>
          </w:p>
        </w:tc>
        <w:tc>
          <w:tcPr>
            <w:tcW w:w="1234" w:type="dxa"/>
          </w:tcPr>
          <w:p w14:paraId="72FB8616" w14:textId="77777777" w:rsidR="00676AEF" w:rsidRDefault="00000000">
            <w:r>
              <w:t>ULK1</w:t>
            </w:r>
          </w:p>
        </w:tc>
        <w:tc>
          <w:tcPr>
            <w:tcW w:w="1234" w:type="dxa"/>
          </w:tcPr>
          <w:p w14:paraId="3653E3B8" w14:textId="77777777" w:rsidR="00676AEF" w:rsidRDefault="00000000">
            <w:r>
              <w:t>ULK1</w:t>
            </w:r>
          </w:p>
        </w:tc>
        <w:tc>
          <w:tcPr>
            <w:tcW w:w="1234" w:type="dxa"/>
          </w:tcPr>
          <w:p w14:paraId="4B53C8B5" w14:textId="77777777" w:rsidR="00676AEF" w:rsidRDefault="00000000">
            <w:r>
              <w:t>Autophagy</w:t>
            </w:r>
          </w:p>
        </w:tc>
        <w:tc>
          <w:tcPr>
            <w:tcW w:w="1234" w:type="dxa"/>
          </w:tcPr>
          <w:p w14:paraId="6847B0CD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21569BA4" w14:textId="77777777" w:rsidR="00676AEF" w:rsidRDefault="00000000">
            <w:r>
              <w:t>0.717</w:t>
            </w:r>
          </w:p>
        </w:tc>
        <w:tc>
          <w:tcPr>
            <w:tcW w:w="1234" w:type="dxa"/>
          </w:tcPr>
          <w:p w14:paraId="129D9D06" w14:textId="77777777" w:rsidR="00676AEF" w:rsidRDefault="00000000">
            <w:r>
              <w:t>High</w:t>
            </w:r>
          </w:p>
        </w:tc>
      </w:tr>
      <w:tr w:rsidR="00676AEF" w14:paraId="781C31B9" w14:textId="77777777">
        <w:tc>
          <w:tcPr>
            <w:tcW w:w="1234" w:type="dxa"/>
          </w:tcPr>
          <w:p w14:paraId="155E2BB3" w14:textId="77777777" w:rsidR="00676AEF" w:rsidRDefault="00000000">
            <w:r>
              <w:t>17</w:t>
            </w:r>
          </w:p>
        </w:tc>
        <w:tc>
          <w:tcPr>
            <w:tcW w:w="1234" w:type="dxa"/>
          </w:tcPr>
          <w:p w14:paraId="58BF3CBB" w14:textId="77777777" w:rsidR="00676AEF" w:rsidRDefault="00000000">
            <w:r>
              <w:t>CD86</w:t>
            </w:r>
          </w:p>
        </w:tc>
        <w:tc>
          <w:tcPr>
            <w:tcW w:w="1234" w:type="dxa"/>
          </w:tcPr>
          <w:p w14:paraId="3B89AF72" w14:textId="77777777" w:rsidR="00676AEF" w:rsidRDefault="00000000">
            <w:r>
              <w:t>CD86</w:t>
            </w:r>
          </w:p>
        </w:tc>
        <w:tc>
          <w:tcPr>
            <w:tcW w:w="1234" w:type="dxa"/>
          </w:tcPr>
          <w:p w14:paraId="2C1C7644" w14:textId="77777777" w:rsidR="00676AEF" w:rsidRDefault="00000000">
            <w:r>
              <w:t>Macrophage Polarization</w:t>
            </w:r>
          </w:p>
        </w:tc>
        <w:tc>
          <w:tcPr>
            <w:tcW w:w="1234" w:type="dxa"/>
          </w:tcPr>
          <w:p w14:paraId="5AF1DDFA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0BDDA068" w14:textId="77777777" w:rsidR="00676AEF" w:rsidRDefault="00000000">
            <w:r>
              <w:t>0.700</w:t>
            </w:r>
          </w:p>
        </w:tc>
        <w:tc>
          <w:tcPr>
            <w:tcW w:w="1234" w:type="dxa"/>
          </w:tcPr>
          <w:p w14:paraId="505F6E6D" w14:textId="77777777" w:rsidR="00676AEF" w:rsidRDefault="00000000">
            <w:r>
              <w:t>Moderate</w:t>
            </w:r>
          </w:p>
        </w:tc>
      </w:tr>
      <w:tr w:rsidR="00676AEF" w14:paraId="2557C9EC" w14:textId="77777777">
        <w:tc>
          <w:tcPr>
            <w:tcW w:w="1234" w:type="dxa"/>
          </w:tcPr>
          <w:p w14:paraId="6CAC7626" w14:textId="77777777" w:rsidR="00676AEF" w:rsidRDefault="00000000">
            <w:r>
              <w:t>18</w:t>
            </w:r>
          </w:p>
        </w:tc>
        <w:tc>
          <w:tcPr>
            <w:tcW w:w="1234" w:type="dxa"/>
          </w:tcPr>
          <w:p w14:paraId="2F3D7808" w14:textId="77777777" w:rsidR="00676AEF" w:rsidRDefault="00000000">
            <w:r>
              <w:t>SQSTM1</w:t>
            </w:r>
          </w:p>
        </w:tc>
        <w:tc>
          <w:tcPr>
            <w:tcW w:w="1234" w:type="dxa"/>
          </w:tcPr>
          <w:p w14:paraId="643297DB" w14:textId="77777777" w:rsidR="00676AEF" w:rsidRDefault="00000000">
            <w:r>
              <w:t>p62</w:t>
            </w:r>
          </w:p>
        </w:tc>
        <w:tc>
          <w:tcPr>
            <w:tcW w:w="1234" w:type="dxa"/>
          </w:tcPr>
          <w:p w14:paraId="03F89B4E" w14:textId="77777777" w:rsidR="00676AEF" w:rsidRDefault="00000000">
            <w:r>
              <w:t>Autophagy</w:t>
            </w:r>
          </w:p>
        </w:tc>
        <w:tc>
          <w:tcPr>
            <w:tcW w:w="1234" w:type="dxa"/>
          </w:tcPr>
          <w:p w14:paraId="736AC4A4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6206C874" w14:textId="77777777" w:rsidR="00676AEF" w:rsidRDefault="00000000">
            <w:r>
              <w:t>0.696</w:t>
            </w:r>
          </w:p>
        </w:tc>
        <w:tc>
          <w:tcPr>
            <w:tcW w:w="1234" w:type="dxa"/>
          </w:tcPr>
          <w:p w14:paraId="3944F42A" w14:textId="77777777" w:rsidR="00676AEF" w:rsidRDefault="00000000">
            <w:r>
              <w:t>Moderate</w:t>
            </w:r>
          </w:p>
        </w:tc>
      </w:tr>
      <w:tr w:rsidR="00676AEF" w14:paraId="789C34EC" w14:textId="77777777">
        <w:tc>
          <w:tcPr>
            <w:tcW w:w="1234" w:type="dxa"/>
          </w:tcPr>
          <w:p w14:paraId="33EA3455" w14:textId="77777777" w:rsidR="00676AEF" w:rsidRDefault="00000000">
            <w:r>
              <w:t>19</w:t>
            </w:r>
          </w:p>
        </w:tc>
        <w:tc>
          <w:tcPr>
            <w:tcW w:w="1234" w:type="dxa"/>
          </w:tcPr>
          <w:p w14:paraId="3AE6734D" w14:textId="77777777" w:rsidR="00676AEF" w:rsidRDefault="00000000">
            <w:r>
              <w:t>LCN2</w:t>
            </w:r>
          </w:p>
        </w:tc>
        <w:tc>
          <w:tcPr>
            <w:tcW w:w="1234" w:type="dxa"/>
          </w:tcPr>
          <w:p w14:paraId="35E22352" w14:textId="77777777" w:rsidR="00676AEF" w:rsidRDefault="00000000">
            <w:r>
              <w:t>NGAL</w:t>
            </w:r>
          </w:p>
        </w:tc>
        <w:tc>
          <w:tcPr>
            <w:tcW w:w="1234" w:type="dxa"/>
          </w:tcPr>
          <w:p w14:paraId="3F71CC2B" w14:textId="77777777" w:rsidR="00676AEF" w:rsidRDefault="00000000">
            <w:r>
              <w:t>Iron Homeostasis</w:t>
            </w:r>
          </w:p>
        </w:tc>
        <w:tc>
          <w:tcPr>
            <w:tcW w:w="1234" w:type="dxa"/>
          </w:tcPr>
          <w:p w14:paraId="0BB25D20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54AB3D63" w14:textId="77777777" w:rsidR="00676AEF" w:rsidRDefault="00000000">
            <w:r>
              <w:t>0.693</w:t>
            </w:r>
          </w:p>
        </w:tc>
        <w:tc>
          <w:tcPr>
            <w:tcW w:w="1234" w:type="dxa"/>
          </w:tcPr>
          <w:p w14:paraId="485ED19C" w14:textId="77777777" w:rsidR="00676AEF" w:rsidRDefault="00000000">
            <w:r>
              <w:t>Moderate</w:t>
            </w:r>
          </w:p>
        </w:tc>
      </w:tr>
      <w:tr w:rsidR="00676AEF" w14:paraId="03BA476F" w14:textId="77777777">
        <w:tc>
          <w:tcPr>
            <w:tcW w:w="1234" w:type="dxa"/>
          </w:tcPr>
          <w:p w14:paraId="1BA7271D" w14:textId="77777777" w:rsidR="00676AEF" w:rsidRDefault="00000000">
            <w:r>
              <w:t>20</w:t>
            </w:r>
          </w:p>
        </w:tc>
        <w:tc>
          <w:tcPr>
            <w:tcW w:w="1234" w:type="dxa"/>
          </w:tcPr>
          <w:p w14:paraId="7694543B" w14:textId="77777777" w:rsidR="00676AEF" w:rsidRDefault="00000000">
            <w:r>
              <w:t>SOD2</w:t>
            </w:r>
          </w:p>
        </w:tc>
        <w:tc>
          <w:tcPr>
            <w:tcW w:w="1234" w:type="dxa"/>
          </w:tcPr>
          <w:p w14:paraId="33704D53" w14:textId="77777777" w:rsidR="00676AEF" w:rsidRDefault="00000000">
            <w:r>
              <w:t>MnSOD</w:t>
            </w:r>
          </w:p>
        </w:tc>
        <w:tc>
          <w:tcPr>
            <w:tcW w:w="1234" w:type="dxa"/>
          </w:tcPr>
          <w:p w14:paraId="76534696" w14:textId="77777777" w:rsidR="00676AEF" w:rsidRDefault="00000000">
            <w:r>
              <w:t>Oxidative Stress</w:t>
            </w:r>
          </w:p>
        </w:tc>
        <w:tc>
          <w:tcPr>
            <w:tcW w:w="1234" w:type="dxa"/>
          </w:tcPr>
          <w:p w14:paraId="73C7D5BC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545F8734" w14:textId="77777777" w:rsidR="00676AEF" w:rsidRDefault="00000000">
            <w:r>
              <w:t>0.688</w:t>
            </w:r>
          </w:p>
        </w:tc>
        <w:tc>
          <w:tcPr>
            <w:tcW w:w="1234" w:type="dxa"/>
          </w:tcPr>
          <w:p w14:paraId="6FD2C41C" w14:textId="77777777" w:rsidR="00676AEF" w:rsidRDefault="00000000">
            <w:r>
              <w:t>Moderate</w:t>
            </w:r>
          </w:p>
        </w:tc>
      </w:tr>
      <w:tr w:rsidR="00676AEF" w14:paraId="7A8D3008" w14:textId="77777777">
        <w:tc>
          <w:tcPr>
            <w:tcW w:w="1234" w:type="dxa"/>
          </w:tcPr>
          <w:p w14:paraId="1C53181C" w14:textId="77777777" w:rsidR="00676AEF" w:rsidRDefault="00000000">
            <w:r>
              <w:t>21</w:t>
            </w:r>
          </w:p>
        </w:tc>
        <w:tc>
          <w:tcPr>
            <w:tcW w:w="1234" w:type="dxa"/>
          </w:tcPr>
          <w:p w14:paraId="3AD0B926" w14:textId="77777777" w:rsidR="00676AEF" w:rsidRDefault="00000000">
            <w:r>
              <w:t>HAMP</w:t>
            </w:r>
          </w:p>
        </w:tc>
        <w:tc>
          <w:tcPr>
            <w:tcW w:w="1234" w:type="dxa"/>
          </w:tcPr>
          <w:p w14:paraId="745BAB83" w14:textId="77777777" w:rsidR="00676AEF" w:rsidRDefault="00000000">
            <w:r>
              <w:t>Hepcidin</w:t>
            </w:r>
          </w:p>
        </w:tc>
        <w:tc>
          <w:tcPr>
            <w:tcW w:w="1234" w:type="dxa"/>
          </w:tcPr>
          <w:p w14:paraId="7BCFB014" w14:textId="77777777" w:rsidR="00676AEF" w:rsidRDefault="00000000">
            <w:r>
              <w:t>Iron Homeostasis</w:t>
            </w:r>
          </w:p>
        </w:tc>
        <w:tc>
          <w:tcPr>
            <w:tcW w:w="1234" w:type="dxa"/>
          </w:tcPr>
          <w:p w14:paraId="69A2FA41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2C678DB8" w14:textId="77777777" w:rsidR="00676AEF" w:rsidRDefault="00000000">
            <w:r>
              <w:t>0.681</w:t>
            </w:r>
          </w:p>
        </w:tc>
        <w:tc>
          <w:tcPr>
            <w:tcW w:w="1234" w:type="dxa"/>
          </w:tcPr>
          <w:p w14:paraId="1BB49A39" w14:textId="77777777" w:rsidR="00676AEF" w:rsidRDefault="00000000">
            <w:r>
              <w:t>Moderate</w:t>
            </w:r>
          </w:p>
        </w:tc>
      </w:tr>
      <w:tr w:rsidR="00676AEF" w14:paraId="53ADA87B" w14:textId="77777777">
        <w:tc>
          <w:tcPr>
            <w:tcW w:w="1234" w:type="dxa"/>
          </w:tcPr>
          <w:p w14:paraId="15788D02" w14:textId="77777777" w:rsidR="00676AEF" w:rsidRDefault="00000000">
            <w:r>
              <w:t>22</w:t>
            </w:r>
          </w:p>
        </w:tc>
        <w:tc>
          <w:tcPr>
            <w:tcW w:w="1234" w:type="dxa"/>
          </w:tcPr>
          <w:p w14:paraId="4CC640FF" w14:textId="77777777" w:rsidR="00676AEF" w:rsidRDefault="00000000">
            <w:r>
              <w:t>IL12B</w:t>
            </w:r>
          </w:p>
        </w:tc>
        <w:tc>
          <w:tcPr>
            <w:tcW w:w="1234" w:type="dxa"/>
          </w:tcPr>
          <w:p w14:paraId="6CB8441C" w14:textId="77777777" w:rsidR="00676AEF" w:rsidRDefault="00000000">
            <w:r>
              <w:t>IL12p40</w:t>
            </w:r>
          </w:p>
        </w:tc>
        <w:tc>
          <w:tcPr>
            <w:tcW w:w="1234" w:type="dxa"/>
          </w:tcPr>
          <w:p w14:paraId="7419DF54" w14:textId="77777777" w:rsidR="00676AEF" w:rsidRDefault="00000000">
            <w:r>
              <w:t>Cytokine Signaling</w:t>
            </w:r>
          </w:p>
        </w:tc>
        <w:tc>
          <w:tcPr>
            <w:tcW w:w="1234" w:type="dxa"/>
          </w:tcPr>
          <w:p w14:paraId="1F998EC8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61074C78" w14:textId="77777777" w:rsidR="00676AEF" w:rsidRDefault="00000000">
            <w:r>
              <w:t>0.666</w:t>
            </w:r>
          </w:p>
        </w:tc>
        <w:tc>
          <w:tcPr>
            <w:tcW w:w="1234" w:type="dxa"/>
          </w:tcPr>
          <w:p w14:paraId="700D922C" w14:textId="77777777" w:rsidR="00676AEF" w:rsidRDefault="00000000">
            <w:r>
              <w:t>Moderate</w:t>
            </w:r>
          </w:p>
        </w:tc>
      </w:tr>
      <w:tr w:rsidR="00676AEF" w14:paraId="0B51588E" w14:textId="77777777">
        <w:tc>
          <w:tcPr>
            <w:tcW w:w="1234" w:type="dxa"/>
          </w:tcPr>
          <w:p w14:paraId="48255252" w14:textId="77777777" w:rsidR="00676AEF" w:rsidRDefault="00000000">
            <w:r>
              <w:t>23</w:t>
            </w:r>
          </w:p>
        </w:tc>
        <w:tc>
          <w:tcPr>
            <w:tcW w:w="1234" w:type="dxa"/>
          </w:tcPr>
          <w:p w14:paraId="5AD3F33F" w14:textId="77777777" w:rsidR="00676AEF" w:rsidRDefault="00000000">
            <w:r>
              <w:t>BECN1</w:t>
            </w:r>
          </w:p>
        </w:tc>
        <w:tc>
          <w:tcPr>
            <w:tcW w:w="1234" w:type="dxa"/>
          </w:tcPr>
          <w:p w14:paraId="1027A177" w14:textId="77777777" w:rsidR="00676AEF" w:rsidRDefault="00000000">
            <w:r>
              <w:t>BECN1</w:t>
            </w:r>
          </w:p>
        </w:tc>
        <w:tc>
          <w:tcPr>
            <w:tcW w:w="1234" w:type="dxa"/>
          </w:tcPr>
          <w:p w14:paraId="5B6A0315" w14:textId="77777777" w:rsidR="00676AEF" w:rsidRDefault="00000000">
            <w:r>
              <w:t>Autophagy</w:t>
            </w:r>
          </w:p>
        </w:tc>
        <w:tc>
          <w:tcPr>
            <w:tcW w:w="1234" w:type="dxa"/>
          </w:tcPr>
          <w:p w14:paraId="0D0526F5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19B42ED1" w14:textId="77777777" w:rsidR="00676AEF" w:rsidRDefault="00000000">
            <w:r>
              <w:t>0.661</w:t>
            </w:r>
          </w:p>
        </w:tc>
        <w:tc>
          <w:tcPr>
            <w:tcW w:w="1234" w:type="dxa"/>
          </w:tcPr>
          <w:p w14:paraId="3074C90A" w14:textId="77777777" w:rsidR="00676AEF" w:rsidRDefault="00000000">
            <w:r>
              <w:t>Moderate</w:t>
            </w:r>
          </w:p>
        </w:tc>
      </w:tr>
      <w:tr w:rsidR="00676AEF" w14:paraId="1C99C663" w14:textId="77777777">
        <w:tc>
          <w:tcPr>
            <w:tcW w:w="1234" w:type="dxa"/>
          </w:tcPr>
          <w:p w14:paraId="4ABF03D8" w14:textId="77777777" w:rsidR="00676AEF" w:rsidRDefault="00000000">
            <w:r>
              <w:t>24</w:t>
            </w:r>
          </w:p>
        </w:tc>
        <w:tc>
          <w:tcPr>
            <w:tcW w:w="1234" w:type="dxa"/>
          </w:tcPr>
          <w:p w14:paraId="1D036185" w14:textId="77777777" w:rsidR="00676AEF" w:rsidRDefault="00000000">
            <w:r>
              <w:t>CTSD</w:t>
            </w:r>
          </w:p>
        </w:tc>
        <w:tc>
          <w:tcPr>
            <w:tcW w:w="1234" w:type="dxa"/>
          </w:tcPr>
          <w:p w14:paraId="25C0DBF2" w14:textId="77777777" w:rsidR="00676AEF" w:rsidRDefault="00000000">
            <w:r>
              <w:t>CathD</w:t>
            </w:r>
          </w:p>
        </w:tc>
        <w:tc>
          <w:tcPr>
            <w:tcW w:w="1234" w:type="dxa"/>
          </w:tcPr>
          <w:p w14:paraId="72C2A854" w14:textId="77777777" w:rsidR="00676AEF" w:rsidRDefault="00000000">
            <w:r>
              <w:t>Phagosome Maturation</w:t>
            </w:r>
          </w:p>
        </w:tc>
        <w:tc>
          <w:tcPr>
            <w:tcW w:w="1234" w:type="dxa"/>
          </w:tcPr>
          <w:p w14:paraId="30C0A16B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68FD45EF" w14:textId="77777777" w:rsidR="00676AEF" w:rsidRDefault="00000000">
            <w:r>
              <w:t>0.656</w:t>
            </w:r>
          </w:p>
        </w:tc>
        <w:tc>
          <w:tcPr>
            <w:tcW w:w="1234" w:type="dxa"/>
          </w:tcPr>
          <w:p w14:paraId="5770C747" w14:textId="77777777" w:rsidR="00676AEF" w:rsidRDefault="00000000">
            <w:r>
              <w:t>Moderate</w:t>
            </w:r>
          </w:p>
        </w:tc>
      </w:tr>
      <w:tr w:rsidR="00676AEF" w14:paraId="2F79B460" w14:textId="77777777">
        <w:tc>
          <w:tcPr>
            <w:tcW w:w="1234" w:type="dxa"/>
          </w:tcPr>
          <w:p w14:paraId="525C8467" w14:textId="77777777" w:rsidR="00676AEF" w:rsidRDefault="00000000">
            <w:r>
              <w:t>25</w:t>
            </w:r>
          </w:p>
        </w:tc>
        <w:tc>
          <w:tcPr>
            <w:tcW w:w="1234" w:type="dxa"/>
          </w:tcPr>
          <w:p w14:paraId="42504559" w14:textId="77777777" w:rsidR="00676AEF" w:rsidRDefault="00000000">
            <w:r>
              <w:t>CASP1</w:t>
            </w:r>
          </w:p>
        </w:tc>
        <w:tc>
          <w:tcPr>
            <w:tcW w:w="1234" w:type="dxa"/>
          </w:tcPr>
          <w:p w14:paraId="1C8150AF" w14:textId="77777777" w:rsidR="00676AEF" w:rsidRDefault="00000000">
            <w:r>
              <w:t>CASP1</w:t>
            </w:r>
          </w:p>
        </w:tc>
        <w:tc>
          <w:tcPr>
            <w:tcW w:w="1234" w:type="dxa"/>
          </w:tcPr>
          <w:p w14:paraId="28010BE3" w14:textId="77777777" w:rsidR="00676AEF" w:rsidRDefault="00000000">
            <w:r>
              <w:t>Inflammasome</w:t>
            </w:r>
          </w:p>
        </w:tc>
        <w:tc>
          <w:tcPr>
            <w:tcW w:w="1234" w:type="dxa"/>
          </w:tcPr>
          <w:p w14:paraId="4B31D3CA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5196BB6E" w14:textId="77777777" w:rsidR="00676AEF" w:rsidRDefault="00000000">
            <w:r>
              <w:t>0.654</w:t>
            </w:r>
          </w:p>
        </w:tc>
        <w:tc>
          <w:tcPr>
            <w:tcW w:w="1234" w:type="dxa"/>
          </w:tcPr>
          <w:p w14:paraId="1EA15D01" w14:textId="77777777" w:rsidR="00676AEF" w:rsidRDefault="00000000">
            <w:r>
              <w:t>Moderate</w:t>
            </w:r>
          </w:p>
        </w:tc>
      </w:tr>
      <w:tr w:rsidR="00676AEF" w14:paraId="1DFEE53D" w14:textId="77777777">
        <w:tc>
          <w:tcPr>
            <w:tcW w:w="1234" w:type="dxa"/>
          </w:tcPr>
          <w:p w14:paraId="6B098583" w14:textId="77777777" w:rsidR="00676AEF" w:rsidRDefault="00000000">
            <w:r>
              <w:t>26</w:t>
            </w:r>
          </w:p>
        </w:tc>
        <w:tc>
          <w:tcPr>
            <w:tcW w:w="1234" w:type="dxa"/>
          </w:tcPr>
          <w:p w14:paraId="6753ED18" w14:textId="77777777" w:rsidR="00676AEF" w:rsidRDefault="00000000">
            <w:r>
              <w:t>TFRC</w:t>
            </w:r>
          </w:p>
        </w:tc>
        <w:tc>
          <w:tcPr>
            <w:tcW w:w="1234" w:type="dxa"/>
          </w:tcPr>
          <w:p w14:paraId="19BBB153" w14:textId="77777777" w:rsidR="00676AEF" w:rsidRDefault="00000000">
            <w:r>
              <w:t>TfR1</w:t>
            </w:r>
          </w:p>
        </w:tc>
        <w:tc>
          <w:tcPr>
            <w:tcW w:w="1234" w:type="dxa"/>
          </w:tcPr>
          <w:p w14:paraId="508E7D71" w14:textId="77777777" w:rsidR="00676AEF" w:rsidRDefault="00000000">
            <w:r>
              <w:t>Iron Homeostasis</w:t>
            </w:r>
          </w:p>
        </w:tc>
        <w:tc>
          <w:tcPr>
            <w:tcW w:w="1234" w:type="dxa"/>
          </w:tcPr>
          <w:p w14:paraId="056F2C0D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14F99397" w14:textId="77777777" w:rsidR="00676AEF" w:rsidRDefault="00000000">
            <w:r>
              <w:t>0.646</w:t>
            </w:r>
          </w:p>
        </w:tc>
        <w:tc>
          <w:tcPr>
            <w:tcW w:w="1234" w:type="dxa"/>
          </w:tcPr>
          <w:p w14:paraId="459FC96B" w14:textId="77777777" w:rsidR="00676AEF" w:rsidRDefault="00000000">
            <w:r>
              <w:t>Moderate</w:t>
            </w:r>
          </w:p>
        </w:tc>
      </w:tr>
      <w:tr w:rsidR="00676AEF" w14:paraId="53286E8E" w14:textId="77777777">
        <w:tc>
          <w:tcPr>
            <w:tcW w:w="1234" w:type="dxa"/>
          </w:tcPr>
          <w:p w14:paraId="56AD270E" w14:textId="77777777" w:rsidR="00676AEF" w:rsidRDefault="00000000">
            <w:r>
              <w:t>27</w:t>
            </w:r>
          </w:p>
        </w:tc>
        <w:tc>
          <w:tcPr>
            <w:tcW w:w="1234" w:type="dxa"/>
          </w:tcPr>
          <w:p w14:paraId="4BC03261" w14:textId="77777777" w:rsidR="00676AEF" w:rsidRDefault="00000000">
            <w:r>
              <w:t>ATG5</w:t>
            </w:r>
          </w:p>
        </w:tc>
        <w:tc>
          <w:tcPr>
            <w:tcW w:w="1234" w:type="dxa"/>
          </w:tcPr>
          <w:p w14:paraId="27599B77" w14:textId="77777777" w:rsidR="00676AEF" w:rsidRDefault="00000000">
            <w:r>
              <w:t>ATG5</w:t>
            </w:r>
          </w:p>
        </w:tc>
        <w:tc>
          <w:tcPr>
            <w:tcW w:w="1234" w:type="dxa"/>
          </w:tcPr>
          <w:p w14:paraId="33ADF11C" w14:textId="77777777" w:rsidR="00676AEF" w:rsidRDefault="00000000">
            <w:r>
              <w:t>Autophagy</w:t>
            </w:r>
          </w:p>
        </w:tc>
        <w:tc>
          <w:tcPr>
            <w:tcW w:w="1234" w:type="dxa"/>
          </w:tcPr>
          <w:p w14:paraId="33078096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41DCC3EC" w14:textId="77777777" w:rsidR="00676AEF" w:rsidRDefault="00000000">
            <w:r>
              <w:t>0.644</w:t>
            </w:r>
          </w:p>
        </w:tc>
        <w:tc>
          <w:tcPr>
            <w:tcW w:w="1234" w:type="dxa"/>
          </w:tcPr>
          <w:p w14:paraId="4D550EDF" w14:textId="77777777" w:rsidR="00676AEF" w:rsidRDefault="00000000">
            <w:r>
              <w:t>Moderate</w:t>
            </w:r>
          </w:p>
        </w:tc>
      </w:tr>
      <w:tr w:rsidR="00676AEF" w14:paraId="50EC4C93" w14:textId="77777777">
        <w:tc>
          <w:tcPr>
            <w:tcW w:w="1234" w:type="dxa"/>
          </w:tcPr>
          <w:p w14:paraId="51262CDB" w14:textId="77777777" w:rsidR="00676AEF" w:rsidRDefault="00000000">
            <w:r>
              <w:lastRenderedPageBreak/>
              <w:t>28</w:t>
            </w:r>
          </w:p>
        </w:tc>
        <w:tc>
          <w:tcPr>
            <w:tcW w:w="1234" w:type="dxa"/>
          </w:tcPr>
          <w:p w14:paraId="40939D48" w14:textId="77777777" w:rsidR="00676AEF" w:rsidRDefault="00000000">
            <w:r>
              <w:t>CYBB</w:t>
            </w:r>
          </w:p>
        </w:tc>
        <w:tc>
          <w:tcPr>
            <w:tcW w:w="1234" w:type="dxa"/>
          </w:tcPr>
          <w:p w14:paraId="7A05B72F" w14:textId="77777777" w:rsidR="00676AEF" w:rsidRDefault="00000000">
            <w:r>
              <w:t>gp91phox</w:t>
            </w:r>
          </w:p>
        </w:tc>
        <w:tc>
          <w:tcPr>
            <w:tcW w:w="1234" w:type="dxa"/>
          </w:tcPr>
          <w:p w14:paraId="485172B8" w14:textId="77777777" w:rsidR="00676AEF" w:rsidRDefault="00000000">
            <w:r>
              <w:t>Oxidative Stress</w:t>
            </w:r>
          </w:p>
        </w:tc>
        <w:tc>
          <w:tcPr>
            <w:tcW w:w="1234" w:type="dxa"/>
          </w:tcPr>
          <w:p w14:paraId="77AAE55E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722E2FE5" w14:textId="77777777" w:rsidR="00676AEF" w:rsidRDefault="00000000">
            <w:r>
              <w:t>0.639</w:t>
            </w:r>
          </w:p>
        </w:tc>
        <w:tc>
          <w:tcPr>
            <w:tcW w:w="1234" w:type="dxa"/>
          </w:tcPr>
          <w:p w14:paraId="70F061FE" w14:textId="77777777" w:rsidR="00676AEF" w:rsidRDefault="00000000">
            <w:r>
              <w:t>Moderate</w:t>
            </w:r>
          </w:p>
        </w:tc>
      </w:tr>
      <w:tr w:rsidR="00676AEF" w14:paraId="10255581" w14:textId="77777777">
        <w:tc>
          <w:tcPr>
            <w:tcW w:w="1234" w:type="dxa"/>
          </w:tcPr>
          <w:p w14:paraId="1442949F" w14:textId="77777777" w:rsidR="00676AEF" w:rsidRDefault="00000000">
            <w:r>
              <w:t>29</w:t>
            </w:r>
          </w:p>
        </w:tc>
        <w:tc>
          <w:tcPr>
            <w:tcW w:w="1234" w:type="dxa"/>
          </w:tcPr>
          <w:p w14:paraId="594C5CD8" w14:textId="77777777" w:rsidR="00676AEF" w:rsidRDefault="00000000">
            <w:r>
              <w:t>STAT6</w:t>
            </w:r>
          </w:p>
        </w:tc>
        <w:tc>
          <w:tcPr>
            <w:tcW w:w="1234" w:type="dxa"/>
          </w:tcPr>
          <w:p w14:paraId="6192B670" w14:textId="77777777" w:rsidR="00676AEF" w:rsidRDefault="00000000">
            <w:r>
              <w:t>STAT6</w:t>
            </w:r>
          </w:p>
        </w:tc>
        <w:tc>
          <w:tcPr>
            <w:tcW w:w="1234" w:type="dxa"/>
          </w:tcPr>
          <w:p w14:paraId="546DDD13" w14:textId="77777777" w:rsidR="00676AEF" w:rsidRDefault="00000000">
            <w:r>
              <w:t>Macrophage Polarization</w:t>
            </w:r>
          </w:p>
        </w:tc>
        <w:tc>
          <w:tcPr>
            <w:tcW w:w="1234" w:type="dxa"/>
          </w:tcPr>
          <w:p w14:paraId="15C6FB72" w14:textId="77777777" w:rsidR="00676AEF" w:rsidRDefault="00000000">
            <w:r>
              <w:t>Carrier</w:t>
            </w:r>
          </w:p>
        </w:tc>
        <w:tc>
          <w:tcPr>
            <w:tcW w:w="1234" w:type="dxa"/>
          </w:tcPr>
          <w:p w14:paraId="0DA8FA37" w14:textId="77777777" w:rsidR="00676AEF" w:rsidRDefault="00000000">
            <w:r>
              <w:t>0.631</w:t>
            </w:r>
          </w:p>
        </w:tc>
        <w:tc>
          <w:tcPr>
            <w:tcW w:w="1234" w:type="dxa"/>
          </w:tcPr>
          <w:p w14:paraId="2693D37E" w14:textId="77777777" w:rsidR="00676AEF" w:rsidRDefault="00000000">
            <w:r>
              <w:t>Moderate</w:t>
            </w:r>
          </w:p>
        </w:tc>
      </w:tr>
      <w:tr w:rsidR="00676AEF" w14:paraId="37B870D3" w14:textId="77777777">
        <w:tc>
          <w:tcPr>
            <w:tcW w:w="1234" w:type="dxa"/>
          </w:tcPr>
          <w:p w14:paraId="034DE958" w14:textId="77777777" w:rsidR="00676AEF" w:rsidRDefault="00000000">
            <w:r>
              <w:t>30</w:t>
            </w:r>
          </w:p>
        </w:tc>
        <w:tc>
          <w:tcPr>
            <w:tcW w:w="1234" w:type="dxa"/>
          </w:tcPr>
          <w:p w14:paraId="5EFD8047" w14:textId="77777777" w:rsidR="00676AEF" w:rsidRDefault="00000000">
            <w:r>
              <w:t>ARG1</w:t>
            </w:r>
          </w:p>
        </w:tc>
        <w:tc>
          <w:tcPr>
            <w:tcW w:w="1234" w:type="dxa"/>
          </w:tcPr>
          <w:p w14:paraId="3E2EFD2F" w14:textId="77777777" w:rsidR="00676AEF" w:rsidRDefault="00000000">
            <w:r>
              <w:t>ARG1</w:t>
            </w:r>
          </w:p>
        </w:tc>
        <w:tc>
          <w:tcPr>
            <w:tcW w:w="1234" w:type="dxa"/>
          </w:tcPr>
          <w:p w14:paraId="2BB3D94E" w14:textId="77777777" w:rsidR="00676AEF" w:rsidRDefault="00000000">
            <w:r>
              <w:t>Macrophage Polarization</w:t>
            </w:r>
          </w:p>
        </w:tc>
        <w:tc>
          <w:tcPr>
            <w:tcW w:w="1234" w:type="dxa"/>
          </w:tcPr>
          <w:p w14:paraId="2DA44806" w14:textId="77777777" w:rsidR="00676AEF" w:rsidRDefault="00000000">
            <w:r>
              <w:t>Carrier</w:t>
            </w:r>
          </w:p>
        </w:tc>
        <w:tc>
          <w:tcPr>
            <w:tcW w:w="1234" w:type="dxa"/>
          </w:tcPr>
          <w:p w14:paraId="126BDAFC" w14:textId="77777777" w:rsidR="00676AEF" w:rsidRDefault="00000000">
            <w:r>
              <w:t>0.631</w:t>
            </w:r>
          </w:p>
        </w:tc>
        <w:tc>
          <w:tcPr>
            <w:tcW w:w="1234" w:type="dxa"/>
          </w:tcPr>
          <w:p w14:paraId="4EBCAFFE" w14:textId="77777777" w:rsidR="00676AEF" w:rsidRDefault="00000000">
            <w:r>
              <w:t>Moderate</w:t>
            </w:r>
          </w:p>
        </w:tc>
      </w:tr>
      <w:tr w:rsidR="00676AEF" w14:paraId="0C85C4C4" w14:textId="77777777">
        <w:tc>
          <w:tcPr>
            <w:tcW w:w="1234" w:type="dxa"/>
          </w:tcPr>
          <w:p w14:paraId="39CD286B" w14:textId="77777777" w:rsidR="00676AEF" w:rsidRDefault="00000000">
            <w:r>
              <w:t>31</w:t>
            </w:r>
          </w:p>
        </w:tc>
        <w:tc>
          <w:tcPr>
            <w:tcW w:w="1234" w:type="dxa"/>
          </w:tcPr>
          <w:p w14:paraId="0E945B94" w14:textId="77777777" w:rsidR="00676AEF" w:rsidRDefault="00000000">
            <w:r>
              <w:t>IL18</w:t>
            </w:r>
          </w:p>
        </w:tc>
        <w:tc>
          <w:tcPr>
            <w:tcW w:w="1234" w:type="dxa"/>
          </w:tcPr>
          <w:p w14:paraId="6C89F3E9" w14:textId="77777777" w:rsidR="00676AEF" w:rsidRDefault="00000000">
            <w:r>
              <w:t>IL18</w:t>
            </w:r>
          </w:p>
        </w:tc>
        <w:tc>
          <w:tcPr>
            <w:tcW w:w="1234" w:type="dxa"/>
          </w:tcPr>
          <w:p w14:paraId="035F25DD" w14:textId="77777777" w:rsidR="00676AEF" w:rsidRDefault="00000000">
            <w:r>
              <w:t>Inflammasome</w:t>
            </w:r>
          </w:p>
        </w:tc>
        <w:tc>
          <w:tcPr>
            <w:tcW w:w="1234" w:type="dxa"/>
          </w:tcPr>
          <w:p w14:paraId="743C3845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4547969E" w14:textId="77777777" w:rsidR="00676AEF" w:rsidRDefault="00000000">
            <w:r>
              <w:t>0.630</w:t>
            </w:r>
          </w:p>
        </w:tc>
        <w:tc>
          <w:tcPr>
            <w:tcW w:w="1234" w:type="dxa"/>
          </w:tcPr>
          <w:p w14:paraId="666A066F" w14:textId="77777777" w:rsidR="00676AEF" w:rsidRDefault="00000000">
            <w:r>
              <w:t>Moderate</w:t>
            </w:r>
          </w:p>
        </w:tc>
      </w:tr>
      <w:tr w:rsidR="00676AEF" w14:paraId="3DEC705A" w14:textId="77777777">
        <w:tc>
          <w:tcPr>
            <w:tcW w:w="1234" w:type="dxa"/>
          </w:tcPr>
          <w:p w14:paraId="02DA5106" w14:textId="77777777" w:rsidR="00676AEF" w:rsidRDefault="00000000">
            <w:r>
              <w:t>32</w:t>
            </w:r>
          </w:p>
        </w:tc>
        <w:tc>
          <w:tcPr>
            <w:tcW w:w="1234" w:type="dxa"/>
          </w:tcPr>
          <w:p w14:paraId="0C63010A" w14:textId="77777777" w:rsidR="00676AEF" w:rsidRDefault="00000000">
            <w:r>
              <w:t>ATG7</w:t>
            </w:r>
          </w:p>
        </w:tc>
        <w:tc>
          <w:tcPr>
            <w:tcW w:w="1234" w:type="dxa"/>
          </w:tcPr>
          <w:p w14:paraId="4D2B9668" w14:textId="77777777" w:rsidR="00676AEF" w:rsidRDefault="00000000">
            <w:r>
              <w:t>ATG7</w:t>
            </w:r>
          </w:p>
        </w:tc>
        <w:tc>
          <w:tcPr>
            <w:tcW w:w="1234" w:type="dxa"/>
          </w:tcPr>
          <w:p w14:paraId="1C35DFFA" w14:textId="77777777" w:rsidR="00676AEF" w:rsidRDefault="00000000">
            <w:r>
              <w:t>Autophagy</w:t>
            </w:r>
          </w:p>
        </w:tc>
        <w:tc>
          <w:tcPr>
            <w:tcW w:w="1234" w:type="dxa"/>
          </w:tcPr>
          <w:p w14:paraId="59DE39F5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3D62586D" w14:textId="77777777" w:rsidR="00676AEF" w:rsidRDefault="00000000">
            <w:r>
              <w:t>0.620</w:t>
            </w:r>
          </w:p>
        </w:tc>
        <w:tc>
          <w:tcPr>
            <w:tcW w:w="1234" w:type="dxa"/>
          </w:tcPr>
          <w:p w14:paraId="00E72112" w14:textId="77777777" w:rsidR="00676AEF" w:rsidRDefault="00000000">
            <w:r>
              <w:t>Moderate</w:t>
            </w:r>
          </w:p>
        </w:tc>
      </w:tr>
      <w:tr w:rsidR="00676AEF" w14:paraId="3BA309A9" w14:textId="77777777">
        <w:tc>
          <w:tcPr>
            <w:tcW w:w="1234" w:type="dxa"/>
          </w:tcPr>
          <w:p w14:paraId="329F0B1B" w14:textId="77777777" w:rsidR="00676AEF" w:rsidRDefault="00000000">
            <w:r>
              <w:t>33</w:t>
            </w:r>
          </w:p>
        </w:tc>
        <w:tc>
          <w:tcPr>
            <w:tcW w:w="1234" w:type="dxa"/>
          </w:tcPr>
          <w:p w14:paraId="1A79EB05" w14:textId="77777777" w:rsidR="00676AEF" w:rsidRDefault="00000000">
            <w:r>
              <w:t>TNFAIP3</w:t>
            </w:r>
          </w:p>
        </w:tc>
        <w:tc>
          <w:tcPr>
            <w:tcW w:w="1234" w:type="dxa"/>
          </w:tcPr>
          <w:p w14:paraId="5239DAFC" w14:textId="77777777" w:rsidR="00676AEF" w:rsidRDefault="00000000">
            <w:r>
              <w:t>A20</w:t>
            </w:r>
          </w:p>
        </w:tc>
        <w:tc>
          <w:tcPr>
            <w:tcW w:w="1234" w:type="dxa"/>
          </w:tcPr>
          <w:p w14:paraId="1092C9EB" w14:textId="77777777" w:rsidR="00676AEF" w:rsidRDefault="00000000">
            <w:r>
              <w:t>Nfkb Pathway</w:t>
            </w:r>
          </w:p>
        </w:tc>
        <w:tc>
          <w:tcPr>
            <w:tcW w:w="1234" w:type="dxa"/>
          </w:tcPr>
          <w:p w14:paraId="6A590413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73FE4695" w14:textId="77777777" w:rsidR="00676AEF" w:rsidRDefault="00000000">
            <w:r>
              <w:t>0.620</w:t>
            </w:r>
          </w:p>
        </w:tc>
        <w:tc>
          <w:tcPr>
            <w:tcW w:w="1234" w:type="dxa"/>
          </w:tcPr>
          <w:p w14:paraId="7CE6C1BA" w14:textId="77777777" w:rsidR="00676AEF" w:rsidRDefault="00000000">
            <w:r>
              <w:t>Moderate</w:t>
            </w:r>
          </w:p>
        </w:tc>
      </w:tr>
      <w:tr w:rsidR="00676AEF" w14:paraId="09EF64EA" w14:textId="77777777">
        <w:tc>
          <w:tcPr>
            <w:tcW w:w="1234" w:type="dxa"/>
          </w:tcPr>
          <w:p w14:paraId="78B6736E" w14:textId="77777777" w:rsidR="00676AEF" w:rsidRDefault="00000000">
            <w:r>
              <w:t>34</w:t>
            </w:r>
          </w:p>
        </w:tc>
        <w:tc>
          <w:tcPr>
            <w:tcW w:w="1234" w:type="dxa"/>
          </w:tcPr>
          <w:p w14:paraId="0A773767" w14:textId="77777777" w:rsidR="00676AEF" w:rsidRDefault="00000000">
            <w:r>
              <w:t>NCF1</w:t>
            </w:r>
          </w:p>
        </w:tc>
        <w:tc>
          <w:tcPr>
            <w:tcW w:w="1234" w:type="dxa"/>
          </w:tcPr>
          <w:p w14:paraId="1A952863" w14:textId="77777777" w:rsidR="00676AEF" w:rsidRDefault="00000000">
            <w:r>
              <w:t>p47phox</w:t>
            </w:r>
          </w:p>
        </w:tc>
        <w:tc>
          <w:tcPr>
            <w:tcW w:w="1234" w:type="dxa"/>
          </w:tcPr>
          <w:p w14:paraId="673B19C1" w14:textId="77777777" w:rsidR="00676AEF" w:rsidRDefault="00000000">
            <w:r>
              <w:t>Oxidative Stress</w:t>
            </w:r>
          </w:p>
        </w:tc>
        <w:tc>
          <w:tcPr>
            <w:tcW w:w="1234" w:type="dxa"/>
          </w:tcPr>
          <w:p w14:paraId="6157FF5E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07EC9577" w14:textId="77777777" w:rsidR="00676AEF" w:rsidRDefault="00000000">
            <w:r>
              <w:t>0.605</w:t>
            </w:r>
          </w:p>
        </w:tc>
        <w:tc>
          <w:tcPr>
            <w:tcW w:w="1234" w:type="dxa"/>
          </w:tcPr>
          <w:p w14:paraId="1A2EA151" w14:textId="77777777" w:rsidR="00676AEF" w:rsidRDefault="00000000">
            <w:r>
              <w:t>Moderate</w:t>
            </w:r>
          </w:p>
        </w:tc>
      </w:tr>
      <w:tr w:rsidR="00676AEF" w14:paraId="5CC170FE" w14:textId="77777777">
        <w:tc>
          <w:tcPr>
            <w:tcW w:w="1234" w:type="dxa"/>
          </w:tcPr>
          <w:p w14:paraId="3FFF193C" w14:textId="77777777" w:rsidR="00676AEF" w:rsidRDefault="00000000">
            <w:r>
              <w:t>35</w:t>
            </w:r>
          </w:p>
        </w:tc>
        <w:tc>
          <w:tcPr>
            <w:tcW w:w="1234" w:type="dxa"/>
          </w:tcPr>
          <w:p w14:paraId="3877DD6D" w14:textId="77777777" w:rsidR="00676AEF" w:rsidRDefault="00000000">
            <w:r>
              <w:t>GSDMD</w:t>
            </w:r>
          </w:p>
        </w:tc>
        <w:tc>
          <w:tcPr>
            <w:tcW w:w="1234" w:type="dxa"/>
          </w:tcPr>
          <w:p w14:paraId="69767523" w14:textId="77777777" w:rsidR="00676AEF" w:rsidRDefault="00000000">
            <w:r>
              <w:t>GSDMD</w:t>
            </w:r>
          </w:p>
        </w:tc>
        <w:tc>
          <w:tcPr>
            <w:tcW w:w="1234" w:type="dxa"/>
          </w:tcPr>
          <w:p w14:paraId="0078B80E" w14:textId="77777777" w:rsidR="00676AEF" w:rsidRDefault="00000000">
            <w:r>
              <w:t>Inflammasome</w:t>
            </w:r>
          </w:p>
        </w:tc>
        <w:tc>
          <w:tcPr>
            <w:tcW w:w="1234" w:type="dxa"/>
          </w:tcPr>
          <w:p w14:paraId="323999A0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66C74CDD" w14:textId="77777777" w:rsidR="00676AEF" w:rsidRDefault="00000000">
            <w:r>
              <w:t>0.597</w:t>
            </w:r>
          </w:p>
        </w:tc>
        <w:tc>
          <w:tcPr>
            <w:tcW w:w="1234" w:type="dxa"/>
          </w:tcPr>
          <w:p w14:paraId="06DCB968" w14:textId="77777777" w:rsidR="00676AEF" w:rsidRDefault="00000000">
            <w:r>
              <w:t>Moderate</w:t>
            </w:r>
          </w:p>
        </w:tc>
      </w:tr>
      <w:tr w:rsidR="00676AEF" w14:paraId="10F9F9B8" w14:textId="77777777">
        <w:tc>
          <w:tcPr>
            <w:tcW w:w="1234" w:type="dxa"/>
          </w:tcPr>
          <w:p w14:paraId="0418B28B" w14:textId="77777777" w:rsidR="00676AEF" w:rsidRDefault="00000000">
            <w:r>
              <w:t>36</w:t>
            </w:r>
          </w:p>
        </w:tc>
        <w:tc>
          <w:tcPr>
            <w:tcW w:w="1234" w:type="dxa"/>
          </w:tcPr>
          <w:p w14:paraId="4286320C" w14:textId="77777777" w:rsidR="00676AEF" w:rsidRDefault="00000000">
            <w:r>
              <w:t>RAB7A</w:t>
            </w:r>
          </w:p>
        </w:tc>
        <w:tc>
          <w:tcPr>
            <w:tcW w:w="1234" w:type="dxa"/>
          </w:tcPr>
          <w:p w14:paraId="313ACF00" w14:textId="77777777" w:rsidR="00676AEF" w:rsidRDefault="00000000">
            <w:r>
              <w:t>RAB7</w:t>
            </w:r>
          </w:p>
        </w:tc>
        <w:tc>
          <w:tcPr>
            <w:tcW w:w="1234" w:type="dxa"/>
          </w:tcPr>
          <w:p w14:paraId="38240845" w14:textId="77777777" w:rsidR="00676AEF" w:rsidRDefault="00000000">
            <w:r>
              <w:t>Phagosome Maturation</w:t>
            </w:r>
          </w:p>
        </w:tc>
        <w:tc>
          <w:tcPr>
            <w:tcW w:w="1234" w:type="dxa"/>
          </w:tcPr>
          <w:p w14:paraId="595E0DAA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083F215B" w14:textId="77777777" w:rsidR="00676AEF" w:rsidRDefault="00000000">
            <w:r>
              <w:t>0.596</w:t>
            </w:r>
          </w:p>
        </w:tc>
        <w:tc>
          <w:tcPr>
            <w:tcW w:w="1234" w:type="dxa"/>
          </w:tcPr>
          <w:p w14:paraId="78EF576D" w14:textId="77777777" w:rsidR="00676AEF" w:rsidRDefault="00000000">
            <w:r>
              <w:t>Moderate</w:t>
            </w:r>
          </w:p>
        </w:tc>
      </w:tr>
      <w:tr w:rsidR="00676AEF" w14:paraId="71FB5923" w14:textId="77777777">
        <w:tc>
          <w:tcPr>
            <w:tcW w:w="1234" w:type="dxa"/>
          </w:tcPr>
          <w:p w14:paraId="60EDCAE7" w14:textId="77777777" w:rsidR="00676AEF" w:rsidRDefault="00000000">
            <w:r>
              <w:t>37</w:t>
            </w:r>
          </w:p>
        </w:tc>
        <w:tc>
          <w:tcPr>
            <w:tcW w:w="1234" w:type="dxa"/>
          </w:tcPr>
          <w:p w14:paraId="1D8DEF90" w14:textId="77777777" w:rsidR="00676AEF" w:rsidRDefault="00000000">
            <w:r>
              <w:t>SLC40A1</w:t>
            </w:r>
          </w:p>
        </w:tc>
        <w:tc>
          <w:tcPr>
            <w:tcW w:w="1234" w:type="dxa"/>
          </w:tcPr>
          <w:p w14:paraId="692C3383" w14:textId="77777777" w:rsidR="00676AEF" w:rsidRDefault="00000000">
            <w:r>
              <w:t>Ferroportin</w:t>
            </w:r>
          </w:p>
        </w:tc>
        <w:tc>
          <w:tcPr>
            <w:tcW w:w="1234" w:type="dxa"/>
          </w:tcPr>
          <w:p w14:paraId="5FC11E60" w14:textId="77777777" w:rsidR="00676AEF" w:rsidRDefault="00000000">
            <w:r>
              <w:t>Iron Homeostasis</w:t>
            </w:r>
          </w:p>
        </w:tc>
        <w:tc>
          <w:tcPr>
            <w:tcW w:w="1234" w:type="dxa"/>
          </w:tcPr>
          <w:p w14:paraId="0EB73766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25D4F476" w14:textId="77777777" w:rsidR="00676AEF" w:rsidRDefault="00000000">
            <w:r>
              <w:t>0.593</w:t>
            </w:r>
          </w:p>
        </w:tc>
        <w:tc>
          <w:tcPr>
            <w:tcW w:w="1234" w:type="dxa"/>
          </w:tcPr>
          <w:p w14:paraId="75B31361" w14:textId="77777777" w:rsidR="00676AEF" w:rsidRDefault="00000000">
            <w:r>
              <w:t>Moderate</w:t>
            </w:r>
          </w:p>
        </w:tc>
      </w:tr>
      <w:tr w:rsidR="00676AEF" w14:paraId="6FDAB8B8" w14:textId="77777777">
        <w:tc>
          <w:tcPr>
            <w:tcW w:w="1234" w:type="dxa"/>
          </w:tcPr>
          <w:p w14:paraId="529778F1" w14:textId="77777777" w:rsidR="00676AEF" w:rsidRDefault="00000000">
            <w:r>
              <w:t>38</w:t>
            </w:r>
          </w:p>
        </w:tc>
        <w:tc>
          <w:tcPr>
            <w:tcW w:w="1234" w:type="dxa"/>
          </w:tcPr>
          <w:p w14:paraId="18079EAE" w14:textId="77777777" w:rsidR="00676AEF" w:rsidRDefault="00000000">
            <w:r>
              <w:t>ATP6V0D1</w:t>
            </w:r>
          </w:p>
        </w:tc>
        <w:tc>
          <w:tcPr>
            <w:tcW w:w="1234" w:type="dxa"/>
          </w:tcPr>
          <w:p w14:paraId="775F269D" w14:textId="77777777" w:rsidR="00676AEF" w:rsidRDefault="00000000">
            <w:r>
              <w:t>vATPase</w:t>
            </w:r>
          </w:p>
        </w:tc>
        <w:tc>
          <w:tcPr>
            <w:tcW w:w="1234" w:type="dxa"/>
          </w:tcPr>
          <w:p w14:paraId="18595816" w14:textId="77777777" w:rsidR="00676AEF" w:rsidRDefault="00000000">
            <w:r>
              <w:t>Phagosome Maturation</w:t>
            </w:r>
          </w:p>
        </w:tc>
        <w:tc>
          <w:tcPr>
            <w:tcW w:w="1234" w:type="dxa"/>
          </w:tcPr>
          <w:p w14:paraId="369511FE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0FE01A7D" w14:textId="77777777" w:rsidR="00676AEF" w:rsidRDefault="00000000">
            <w:r>
              <w:t>0.582</w:t>
            </w:r>
          </w:p>
        </w:tc>
        <w:tc>
          <w:tcPr>
            <w:tcW w:w="1234" w:type="dxa"/>
          </w:tcPr>
          <w:p w14:paraId="2364DF64" w14:textId="77777777" w:rsidR="00676AEF" w:rsidRDefault="00000000">
            <w:r>
              <w:t>Moderate</w:t>
            </w:r>
          </w:p>
        </w:tc>
      </w:tr>
      <w:tr w:rsidR="00676AEF" w14:paraId="5A636C41" w14:textId="77777777">
        <w:tc>
          <w:tcPr>
            <w:tcW w:w="1234" w:type="dxa"/>
          </w:tcPr>
          <w:p w14:paraId="34ED704B" w14:textId="77777777" w:rsidR="00676AEF" w:rsidRDefault="00000000">
            <w:r>
              <w:t>39</w:t>
            </w:r>
          </w:p>
        </w:tc>
        <w:tc>
          <w:tcPr>
            <w:tcW w:w="1234" w:type="dxa"/>
          </w:tcPr>
          <w:p w14:paraId="13F9B40E" w14:textId="77777777" w:rsidR="00676AEF" w:rsidRDefault="00000000">
            <w:r>
              <w:t>MAP1LC3B</w:t>
            </w:r>
          </w:p>
        </w:tc>
        <w:tc>
          <w:tcPr>
            <w:tcW w:w="1234" w:type="dxa"/>
          </w:tcPr>
          <w:p w14:paraId="6D7D4983" w14:textId="77777777" w:rsidR="00676AEF" w:rsidRDefault="00000000">
            <w:r>
              <w:t>LC3B</w:t>
            </w:r>
          </w:p>
        </w:tc>
        <w:tc>
          <w:tcPr>
            <w:tcW w:w="1234" w:type="dxa"/>
          </w:tcPr>
          <w:p w14:paraId="7A7A0AEA" w14:textId="77777777" w:rsidR="00676AEF" w:rsidRDefault="00000000">
            <w:r>
              <w:t>Autophagy</w:t>
            </w:r>
          </w:p>
        </w:tc>
        <w:tc>
          <w:tcPr>
            <w:tcW w:w="1234" w:type="dxa"/>
          </w:tcPr>
          <w:p w14:paraId="3701BB9A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5886E1E1" w14:textId="77777777" w:rsidR="00676AEF" w:rsidRDefault="00000000">
            <w:r>
              <w:t>0.578</w:t>
            </w:r>
          </w:p>
        </w:tc>
        <w:tc>
          <w:tcPr>
            <w:tcW w:w="1234" w:type="dxa"/>
          </w:tcPr>
          <w:p w14:paraId="499453E6" w14:textId="77777777" w:rsidR="00676AEF" w:rsidRDefault="00000000">
            <w:r>
              <w:t>Low</w:t>
            </w:r>
          </w:p>
        </w:tc>
      </w:tr>
      <w:tr w:rsidR="00676AEF" w14:paraId="5F8248D8" w14:textId="77777777">
        <w:tc>
          <w:tcPr>
            <w:tcW w:w="1234" w:type="dxa"/>
          </w:tcPr>
          <w:p w14:paraId="333CE151" w14:textId="77777777" w:rsidR="00676AEF" w:rsidRDefault="00000000">
            <w:r>
              <w:t>40</w:t>
            </w:r>
          </w:p>
        </w:tc>
        <w:tc>
          <w:tcPr>
            <w:tcW w:w="1234" w:type="dxa"/>
          </w:tcPr>
          <w:p w14:paraId="419CA2E3" w14:textId="77777777" w:rsidR="00676AEF" w:rsidRDefault="00000000">
            <w:r>
              <w:t>AIM2</w:t>
            </w:r>
          </w:p>
        </w:tc>
        <w:tc>
          <w:tcPr>
            <w:tcW w:w="1234" w:type="dxa"/>
          </w:tcPr>
          <w:p w14:paraId="3121BCBA" w14:textId="77777777" w:rsidR="00676AEF" w:rsidRDefault="00000000">
            <w:r>
              <w:t>AIM2</w:t>
            </w:r>
          </w:p>
        </w:tc>
        <w:tc>
          <w:tcPr>
            <w:tcW w:w="1234" w:type="dxa"/>
          </w:tcPr>
          <w:p w14:paraId="7651F260" w14:textId="77777777" w:rsidR="00676AEF" w:rsidRDefault="00000000">
            <w:r>
              <w:t>Inflammasome</w:t>
            </w:r>
          </w:p>
        </w:tc>
        <w:tc>
          <w:tcPr>
            <w:tcW w:w="1234" w:type="dxa"/>
          </w:tcPr>
          <w:p w14:paraId="40CC3FAA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76B34115" w14:textId="77777777" w:rsidR="00676AEF" w:rsidRDefault="00000000">
            <w:r>
              <w:t>0.574</w:t>
            </w:r>
          </w:p>
        </w:tc>
        <w:tc>
          <w:tcPr>
            <w:tcW w:w="1234" w:type="dxa"/>
          </w:tcPr>
          <w:p w14:paraId="55D4CB26" w14:textId="77777777" w:rsidR="00676AEF" w:rsidRDefault="00000000">
            <w:r>
              <w:t>Moderate</w:t>
            </w:r>
          </w:p>
        </w:tc>
      </w:tr>
      <w:tr w:rsidR="00676AEF" w14:paraId="16EAB340" w14:textId="77777777">
        <w:tc>
          <w:tcPr>
            <w:tcW w:w="1234" w:type="dxa"/>
          </w:tcPr>
          <w:p w14:paraId="243170B8" w14:textId="77777777" w:rsidR="00676AEF" w:rsidRDefault="00000000">
            <w:r>
              <w:t>41</w:t>
            </w:r>
          </w:p>
        </w:tc>
        <w:tc>
          <w:tcPr>
            <w:tcW w:w="1234" w:type="dxa"/>
          </w:tcPr>
          <w:p w14:paraId="17BE0C0D" w14:textId="77777777" w:rsidR="00676AEF" w:rsidRDefault="00000000">
            <w:r>
              <w:t>NFKBIA</w:t>
            </w:r>
          </w:p>
        </w:tc>
        <w:tc>
          <w:tcPr>
            <w:tcW w:w="1234" w:type="dxa"/>
          </w:tcPr>
          <w:p w14:paraId="70E113F4" w14:textId="77777777" w:rsidR="00676AEF" w:rsidRDefault="00000000">
            <w:r>
              <w:t>IkBa</w:t>
            </w:r>
          </w:p>
        </w:tc>
        <w:tc>
          <w:tcPr>
            <w:tcW w:w="1234" w:type="dxa"/>
          </w:tcPr>
          <w:p w14:paraId="05C7718E" w14:textId="77777777" w:rsidR="00676AEF" w:rsidRDefault="00000000">
            <w:r>
              <w:t>Nfkb Pathway</w:t>
            </w:r>
          </w:p>
        </w:tc>
        <w:tc>
          <w:tcPr>
            <w:tcW w:w="1234" w:type="dxa"/>
          </w:tcPr>
          <w:p w14:paraId="4F5BF614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15FC3E87" w14:textId="77777777" w:rsidR="00676AEF" w:rsidRDefault="00000000">
            <w:r>
              <w:t>0.542</w:t>
            </w:r>
          </w:p>
        </w:tc>
        <w:tc>
          <w:tcPr>
            <w:tcW w:w="1234" w:type="dxa"/>
          </w:tcPr>
          <w:p w14:paraId="08F76BAE" w14:textId="77777777" w:rsidR="00676AEF" w:rsidRDefault="00000000">
            <w:r>
              <w:t>Low</w:t>
            </w:r>
          </w:p>
        </w:tc>
      </w:tr>
      <w:tr w:rsidR="00676AEF" w14:paraId="658E5B68" w14:textId="77777777">
        <w:tc>
          <w:tcPr>
            <w:tcW w:w="1234" w:type="dxa"/>
          </w:tcPr>
          <w:p w14:paraId="44EB6B34" w14:textId="77777777" w:rsidR="00676AEF" w:rsidRDefault="00000000">
            <w:r>
              <w:t>42</w:t>
            </w:r>
          </w:p>
        </w:tc>
        <w:tc>
          <w:tcPr>
            <w:tcW w:w="1234" w:type="dxa"/>
          </w:tcPr>
          <w:p w14:paraId="167C7246" w14:textId="77777777" w:rsidR="00676AEF" w:rsidRDefault="00000000">
            <w:r>
              <w:t>LAMP1</w:t>
            </w:r>
          </w:p>
        </w:tc>
        <w:tc>
          <w:tcPr>
            <w:tcW w:w="1234" w:type="dxa"/>
          </w:tcPr>
          <w:p w14:paraId="3F38ACBD" w14:textId="77777777" w:rsidR="00676AEF" w:rsidRDefault="00000000">
            <w:r>
              <w:t>LAMP1</w:t>
            </w:r>
          </w:p>
        </w:tc>
        <w:tc>
          <w:tcPr>
            <w:tcW w:w="1234" w:type="dxa"/>
          </w:tcPr>
          <w:p w14:paraId="7C47A92C" w14:textId="77777777" w:rsidR="00676AEF" w:rsidRDefault="00000000">
            <w:r>
              <w:t>Phagosome Maturation</w:t>
            </w:r>
          </w:p>
        </w:tc>
        <w:tc>
          <w:tcPr>
            <w:tcW w:w="1234" w:type="dxa"/>
          </w:tcPr>
          <w:p w14:paraId="6431E702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69781276" w14:textId="77777777" w:rsidR="00676AEF" w:rsidRDefault="00000000">
            <w:r>
              <w:t>0.537</w:t>
            </w:r>
          </w:p>
        </w:tc>
        <w:tc>
          <w:tcPr>
            <w:tcW w:w="1234" w:type="dxa"/>
          </w:tcPr>
          <w:p w14:paraId="3E6937CC" w14:textId="77777777" w:rsidR="00676AEF" w:rsidRDefault="00000000">
            <w:r>
              <w:t>Low</w:t>
            </w:r>
          </w:p>
        </w:tc>
      </w:tr>
      <w:tr w:rsidR="00676AEF" w14:paraId="6CDDD0E6" w14:textId="77777777">
        <w:tc>
          <w:tcPr>
            <w:tcW w:w="1234" w:type="dxa"/>
          </w:tcPr>
          <w:p w14:paraId="21559DDE" w14:textId="77777777" w:rsidR="00676AEF" w:rsidRDefault="00000000">
            <w:r>
              <w:t>43</w:t>
            </w:r>
          </w:p>
        </w:tc>
        <w:tc>
          <w:tcPr>
            <w:tcW w:w="1234" w:type="dxa"/>
          </w:tcPr>
          <w:p w14:paraId="6C961581" w14:textId="77777777" w:rsidR="00676AEF" w:rsidRDefault="00000000">
            <w:r>
              <w:t>FTH1</w:t>
            </w:r>
          </w:p>
        </w:tc>
        <w:tc>
          <w:tcPr>
            <w:tcW w:w="1234" w:type="dxa"/>
          </w:tcPr>
          <w:p w14:paraId="54C3D71F" w14:textId="77777777" w:rsidR="00676AEF" w:rsidRDefault="00000000">
            <w:r>
              <w:t>Ferritin</w:t>
            </w:r>
          </w:p>
        </w:tc>
        <w:tc>
          <w:tcPr>
            <w:tcW w:w="1234" w:type="dxa"/>
          </w:tcPr>
          <w:p w14:paraId="78209168" w14:textId="77777777" w:rsidR="00676AEF" w:rsidRDefault="00000000">
            <w:r>
              <w:t>Iron Homeostasis</w:t>
            </w:r>
          </w:p>
        </w:tc>
        <w:tc>
          <w:tcPr>
            <w:tcW w:w="1234" w:type="dxa"/>
          </w:tcPr>
          <w:p w14:paraId="1477381F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3CB0C21F" w14:textId="77777777" w:rsidR="00676AEF" w:rsidRDefault="00000000">
            <w:r>
              <w:t>0.527</w:t>
            </w:r>
          </w:p>
        </w:tc>
        <w:tc>
          <w:tcPr>
            <w:tcW w:w="1234" w:type="dxa"/>
          </w:tcPr>
          <w:p w14:paraId="6413F654" w14:textId="77777777" w:rsidR="00676AEF" w:rsidRDefault="00000000">
            <w:r>
              <w:t>Low</w:t>
            </w:r>
          </w:p>
        </w:tc>
      </w:tr>
      <w:tr w:rsidR="00676AEF" w14:paraId="17E18786" w14:textId="77777777">
        <w:tc>
          <w:tcPr>
            <w:tcW w:w="1234" w:type="dxa"/>
          </w:tcPr>
          <w:p w14:paraId="14A40656" w14:textId="77777777" w:rsidR="00676AEF" w:rsidRDefault="00000000">
            <w:r>
              <w:t>44</w:t>
            </w:r>
          </w:p>
        </w:tc>
        <w:tc>
          <w:tcPr>
            <w:tcW w:w="1234" w:type="dxa"/>
          </w:tcPr>
          <w:p w14:paraId="7393D19A" w14:textId="77777777" w:rsidR="00676AEF" w:rsidRDefault="00000000">
            <w:r>
              <w:t>CAT</w:t>
            </w:r>
          </w:p>
        </w:tc>
        <w:tc>
          <w:tcPr>
            <w:tcW w:w="1234" w:type="dxa"/>
          </w:tcPr>
          <w:p w14:paraId="08DD0246" w14:textId="77777777" w:rsidR="00676AEF" w:rsidRDefault="00000000">
            <w:r>
              <w:t>Catalase</w:t>
            </w:r>
          </w:p>
        </w:tc>
        <w:tc>
          <w:tcPr>
            <w:tcW w:w="1234" w:type="dxa"/>
          </w:tcPr>
          <w:p w14:paraId="21ACFEB0" w14:textId="77777777" w:rsidR="00676AEF" w:rsidRDefault="00000000">
            <w:r>
              <w:t>Oxidative Stress</w:t>
            </w:r>
          </w:p>
        </w:tc>
        <w:tc>
          <w:tcPr>
            <w:tcW w:w="1234" w:type="dxa"/>
          </w:tcPr>
          <w:p w14:paraId="04B375D1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73BB782A" w14:textId="77777777" w:rsidR="00676AEF" w:rsidRDefault="00000000">
            <w:r>
              <w:t>0.524</w:t>
            </w:r>
          </w:p>
        </w:tc>
        <w:tc>
          <w:tcPr>
            <w:tcW w:w="1234" w:type="dxa"/>
          </w:tcPr>
          <w:p w14:paraId="79FDC7A9" w14:textId="77777777" w:rsidR="00676AEF" w:rsidRDefault="00000000">
            <w:r>
              <w:t>Low</w:t>
            </w:r>
          </w:p>
        </w:tc>
      </w:tr>
      <w:tr w:rsidR="00676AEF" w14:paraId="763CCDD6" w14:textId="77777777">
        <w:tc>
          <w:tcPr>
            <w:tcW w:w="1234" w:type="dxa"/>
          </w:tcPr>
          <w:p w14:paraId="4218CD29" w14:textId="77777777" w:rsidR="00676AEF" w:rsidRDefault="00000000">
            <w:r>
              <w:t>45</w:t>
            </w:r>
          </w:p>
        </w:tc>
        <w:tc>
          <w:tcPr>
            <w:tcW w:w="1234" w:type="dxa"/>
          </w:tcPr>
          <w:p w14:paraId="4C83818C" w14:textId="77777777" w:rsidR="00676AEF" w:rsidRDefault="00000000">
            <w:r>
              <w:t>PYCARD</w:t>
            </w:r>
          </w:p>
        </w:tc>
        <w:tc>
          <w:tcPr>
            <w:tcW w:w="1234" w:type="dxa"/>
          </w:tcPr>
          <w:p w14:paraId="6C0DC806" w14:textId="77777777" w:rsidR="00676AEF" w:rsidRDefault="00000000">
            <w:r>
              <w:t>ASC</w:t>
            </w:r>
          </w:p>
        </w:tc>
        <w:tc>
          <w:tcPr>
            <w:tcW w:w="1234" w:type="dxa"/>
          </w:tcPr>
          <w:p w14:paraId="67BF8B28" w14:textId="77777777" w:rsidR="00676AEF" w:rsidRDefault="00000000">
            <w:r>
              <w:t>Inflammasome</w:t>
            </w:r>
          </w:p>
        </w:tc>
        <w:tc>
          <w:tcPr>
            <w:tcW w:w="1234" w:type="dxa"/>
          </w:tcPr>
          <w:p w14:paraId="3A4A7CD6" w14:textId="77777777" w:rsidR="00676AEF" w:rsidRDefault="00000000">
            <w:r>
              <w:t>Acute</w:t>
            </w:r>
          </w:p>
        </w:tc>
        <w:tc>
          <w:tcPr>
            <w:tcW w:w="1234" w:type="dxa"/>
          </w:tcPr>
          <w:p w14:paraId="56A3E885" w14:textId="77777777" w:rsidR="00676AEF" w:rsidRDefault="00000000">
            <w:r>
              <w:t>0.518</w:t>
            </w:r>
          </w:p>
        </w:tc>
        <w:tc>
          <w:tcPr>
            <w:tcW w:w="1234" w:type="dxa"/>
          </w:tcPr>
          <w:p w14:paraId="691C1ACB" w14:textId="77777777" w:rsidR="00676AEF" w:rsidRDefault="00000000">
            <w:r>
              <w:t>Low</w:t>
            </w:r>
          </w:p>
        </w:tc>
      </w:tr>
      <w:tr w:rsidR="00676AEF" w14:paraId="44949C2B" w14:textId="77777777">
        <w:tc>
          <w:tcPr>
            <w:tcW w:w="1234" w:type="dxa"/>
          </w:tcPr>
          <w:p w14:paraId="15B180C2" w14:textId="77777777" w:rsidR="00676AEF" w:rsidRDefault="00000000">
            <w:r>
              <w:t>46</w:t>
            </w:r>
          </w:p>
        </w:tc>
        <w:tc>
          <w:tcPr>
            <w:tcW w:w="1234" w:type="dxa"/>
          </w:tcPr>
          <w:p w14:paraId="55A54940" w14:textId="77777777" w:rsidR="00676AEF" w:rsidRDefault="00000000">
            <w:r>
              <w:t>LAMP2</w:t>
            </w:r>
          </w:p>
        </w:tc>
        <w:tc>
          <w:tcPr>
            <w:tcW w:w="1234" w:type="dxa"/>
          </w:tcPr>
          <w:p w14:paraId="40F7ED9F" w14:textId="77777777" w:rsidR="00676AEF" w:rsidRDefault="00000000">
            <w:r>
              <w:t>LAMP2</w:t>
            </w:r>
          </w:p>
        </w:tc>
        <w:tc>
          <w:tcPr>
            <w:tcW w:w="1234" w:type="dxa"/>
          </w:tcPr>
          <w:p w14:paraId="0263D0A5" w14:textId="77777777" w:rsidR="00676AEF" w:rsidRDefault="00000000">
            <w:r>
              <w:t>Phagosome Maturation</w:t>
            </w:r>
          </w:p>
        </w:tc>
        <w:tc>
          <w:tcPr>
            <w:tcW w:w="1234" w:type="dxa"/>
          </w:tcPr>
          <w:p w14:paraId="4A48024A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478C9B24" w14:textId="77777777" w:rsidR="00676AEF" w:rsidRDefault="00000000">
            <w:r>
              <w:t>0.513</w:t>
            </w:r>
          </w:p>
        </w:tc>
        <w:tc>
          <w:tcPr>
            <w:tcW w:w="1234" w:type="dxa"/>
          </w:tcPr>
          <w:p w14:paraId="78287EC7" w14:textId="77777777" w:rsidR="00676AEF" w:rsidRDefault="00000000">
            <w:r>
              <w:t>Low</w:t>
            </w:r>
          </w:p>
        </w:tc>
      </w:tr>
      <w:tr w:rsidR="00676AEF" w14:paraId="7F18D063" w14:textId="77777777">
        <w:tc>
          <w:tcPr>
            <w:tcW w:w="1234" w:type="dxa"/>
          </w:tcPr>
          <w:p w14:paraId="1437EB79" w14:textId="77777777" w:rsidR="00676AEF" w:rsidRDefault="00000000">
            <w:r>
              <w:t>47</w:t>
            </w:r>
          </w:p>
        </w:tc>
        <w:tc>
          <w:tcPr>
            <w:tcW w:w="1234" w:type="dxa"/>
          </w:tcPr>
          <w:p w14:paraId="4051503B" w14:textId="77777777" w:rsidR="00676AEF" w:rsidRDefault="00000000">
            <w:r>
              <w:t>MRC1</w:t>
            </w:r>
          </w:p>
        </w:tc>
        <w:tc>
          <w:tcPr>
            <w:tcW w:w="1234" w:type="dxa"/>
          </w:tcPr>
          <w:p w14:paraId="0A7FC805" w14:textId="77777777" w:rsidR="00676AEF" w:rsidRDefault="00000000">
            <w:r>
              <w:t>CD206</w:t>
            </w:r>
          </w:p>
        </w:tc>
        <w:tc>
          <w:tcPr>
            <w:tcW w:w="1234" w:type="dxa"/>
          </w:tcPr>
          <w:p w14:paraId="63292076" w14:textId="77777777" w:rsidR="00676AEF" w:rsidRDefault="00000000">
            <w:r>
              <w:t>Macrophage Polarization</w:t>
            </w:r>
          </w:p>
        </w:tc>
        <w:tc>
          <w:tcPr>
            <w:tcW w:w="1234" w:type="dxa"/>
          </w:tcPr>
          <w:p w14:paraId="3BCF34FF" w14:textId="77777777" w:rsidR="00676AEF" w:rsidRDefault="00000000">
            <w:r>
              <w:t>Carrier</w:t>
            </w:r>
          </w:p>
        </w:tc>
        <w:tc>
          <w:tcPr>
            <w:tcW w:w="1234" w:type="dxa"/>
          </w:tcPr>
          <w:p w14:paraId="1730E438" w14:textId="77777777" w:rsidR="00676AEF" w:rsidRDefault="00000000">
            <w:r>
              <w:t>0.512</w:t>
            </w:r>
          </w:p>
        </w:tc>
        <w:tc>
          <w:tcPr>
            <w:tcW w:w="1234" w:type="dxa"/>
          </w:tcPr>
          <w:p w14:paraId="49AFFA0E" w14:textId="77777777" w:rsidR="00676AEF" w:rsidRDefault="00000000">
            <w:r>
              <w:t>Low</w:t>
            </w:r>
          </w:p>
        </w:tc>
      </w:tr>
      <w:tr w:rsidR="00676AEF" w14:paraId="3F2BEFAE" w14:textId="77777777">
        <w:tc>
          <w:tcPr>
            <w:tcW w:w="1234" w:type="dxa"/>
          </w:tcPr>
          <w:p w14:paraId="75FF55FB" w14:textId="77777777" w:rsidR="00676AEF" w:rsidRDefault="00000000">
            <w:r>
              <w:t>48</w:t>
            </w:r>
          </w:p>
        </w:tc>
        <w:tc>
          <w:tcPr>
            <w:tcW w:w="1234" w:type="dxa"/>
          </w:tcPr>
          <w:p w14:paraId="5F926D4D" w14:textId="77777777" w:rsidR="00676AEF" w:rsidRDefault="00000000">
            <w:r>
              <w:t>RAB5A</w:t>
            </w:r>
          </w:p>
        </w:tc>
        <w:tc>
          <w:tcPr>
            <w:tcW w:w="1234" w:type="dxa"/>
          </w:tcPr>
          <w:p w14:paraId="0F780B34" w14:textId="77777777" w:rsidR="00676AEF" w:rsidRDefault="00000000">
            <w:r>
              <w:t>RAB5</w:t>
            </w:r>
          </w:p>
        </w:tc>
        <w:tc>
          <w:tcPr>
            <w:tcW w:w="1234" w:type="dxa"/>
          </w:tcPr>
          <w:p w14:paraId="0B527068" w14:textId="77777777" w:rsidR="00676AEF" w:rsidRDefault="00000000">
            <w:r>
              <w:t>Phagosome Maturation</w:t>
            </w:r>
          </w:p>
        </w:tc>
        <w:tc>
          <w:tcPr>
            <w:tcW w:w="1234" w:type="dxa"/>
          </w:tcPr>
          <w:p w14:paraId="74AF0731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79B3D297" w14:textId="77777777" w:rsidR="00676AEF" w:rsidRDefault="00000000">
            <w:r>
              <w:t>0.503</w:t>
            </w:r>
          </w:p>
        </w:tc>
        <w:tc>
          <w:tcPr>
            <w:tcW w:w="1234" w:type="dxa"/>
          </w:tcPr>
          <w:p w14:paraId="02A2EB5D" w14:textId="77777777" w:rsidR="00676AEF" w:rsidRDefault="00000000">
            <w:r>
              <w:t>Low</w:t>
            </w:r>
          </w:p>
        </w:tc>
      </w:tr>
      <w:tr w:rsidR="00676AEF" w14:paraId="1F15F403" w14:textId="77777777">
        <w:tc>
          <w:tcPr>
            <w:tcW w:w="1234" w:type="dxa"/>
          </w:tcPr>
          <w:p w14:paraId="1396B617" w14:textId="77777777" w:rsidR="00676AEF" w:rsidRDefault="00000000">
            <w:r>
              <w:t>49</w:t>
            </w:r>
          </w:p>
        </w:tc>
        <w:tc>
          <w:tcPr>
            <w:tcW w:w="1234" w:type="dxa"/>
          </w:tcPr>
          <w:p w14:paraId="17D44C9A" w14:textId="77777777" w:rsidR="00676AEF" w:rsidRDefault="00000000">
            <w:r>
              <w:t>CD163</w:t>
            </w:r>
          </w:p>
        </w:tc>
        <w:tc>
          <w:tcPr>
            <w:tcW w:w="1234" w:type="dxa"/>
          </w:tcPr>
          <w:p w14:paraId="468B64EB" w14:textId="77777777" w:rsidR="00676AEF" w:rsidRDefault="00000000">
            <w:r>
              <w:t>CD163</w:t>
            </w:r>
          </w:p>
        </w:tc>
        <w:tc>
          <w:tcPr>
            <w:tcW w:w="1234" w:type="dxa"/>
          </w:tcPr>
          <w:p w14:paraId="6CAB7551" w14:textId="77777777" w:rsidR="00676AEF" w:rsidRDefault="00000000">
            <w:r>
              <w:t>Macrophage Polarization</w:t>
            </w:r>
          </w:p>
        </w:tc>
        <w:tc>
          <w:tcPr>
            <w:tcW w:w="1234" w:type="dxa"/>
          </w:tcPr>
          <w:p w14:paraId="08C09E7D" w14:textId="77777777" w:rsidR="00676AEF" w:rsidRDefault="00000000">
            <w:r>
              <w:t>Carrier</w:t>
            </w:r>
          </w:p>
        </w:tc>
        <w:tc>
          <w:tcPr>
            <w:tcW w:w="1234" w:type="dxa"/>
          </w:tcPr>
          <w:p w14:paraId="608CD0D7" w14:textId="77777777" w:rsidR="00676AEF" w:rsidRDefault="00000000">
            <w:r>
              <w:t>0.488</w:t>
            </w:r>
          </w:p>
        </w:tc>
        <w:tc>
          <w:tcPr>
            <w:tcW w:w="1234" w:type="dxa"/>
          </w:tcPr>
          <w:p w14:paraId="1534A120" w14:textId="77777777" w:rsidR="00676AEF" w:rsidRDefault="00000000">
            <w:r>
              <w:t>Low</w:t>
            </w:r>
          </w:p>
        </w:tc>
      </w:tr>
      <w:tr w:rsidR="00676AEF" w14:paraId="0B6D4E9D" w14:textId="77777777">
        <w:tc>
          <w:tcPr>
            <w:tcW w:w="1234" w:type="dxa"/>
          </w:tcPr>
          <w:p w14:paraId="283ED116" w14:textId="77777777" w:rsidR="00676AEF" w:rsidRDefault="00000000">
            <w:r>
              <w:t>50</w:t>
            </w:r>
          </w:p>
        </w:tc>
        <w:tc>
          <w:tcPr>
            <w:tcW w:w="1234" w:type="dxa"/>
          </w:tcPr>
          <w:p w14:paraId="0CE8031A" w14:textId="77777777" w:rsidR="00676AEF" w:rsidRDefault="00000000">
            <w:r>
              <w:t>SLC11A1</w:t>
            </w:r>
          </w:p>
        </w:tc>
        <w:tc>
          <w:tcPr>
            <w:tcW w:w="1234" w:type="dxa"/>
          </w:tcPr>
          <w:p w14:paraId="3BCBA236" w14:textId="77777777" w:rsidR="00676AEF" w:rsidRDefault="00000000">
            <w:r>
              <w:t>NRAMP1</w:t>
            </w:r>
          </w:p>
        </w:tc>
        <w:tc>
          <w:tcPr>
            <w:tcW w:w="1234" w:type="dxa"/>
          </w:tcPr>
          <w:p w14:paraId="0E1ABA14" w14:textId="77777777" w:rsidR="00676AEF" w:rsidRDefault="00000000">
            <w:r>
              <w:t>Iron Homeostasis</w:t>
            </w:r>
          </w:p>
        </w:tc>
        <w:tc>
          <w:tcPr>
            <w:tcW w:w="1234" w:type="dxa"/>
          </w:tcPr>
          <w:p w14:paraId="3261372E" w14:textId="77777777" w:rsidR="00676AEF" w:rsidRDefault="00000000">
            <w:r>
              <w:t>Both</w:t>
            </w:r>
          </w:p>
        </w:tc>
        <w:tc>
          <w:tcPr>
            <w:tcW w:w="1234" w:type="dxa"/>
          </w:tcPr>
          <w:p w14:paraId="568EB61A" w14:textId="77777777" w:rsidR="00676AEF" w:rsidRDefault="00000000">
            <w:r>
              <w:t>0.484</w:t>
            </w:r>
          </w:p>
        </w:tc>
        <w:tc>
          <w:tcPr>
            <w:tcW w:w="1234" w:type="dxa"/>
          </w:tcPr>
          <w:p w14:paraId="3BECEDD8" w14:textId="77777777" w:rsidR="00676AEF" w:rsidRDefault="00000000">
            <w:r>
              <w:t>Low</w:t>
            </w:r>
          </w:p>
        </w:tc>
      </w:tr>
    </w:tbl>
    <w:p w14:paraId="7B6D9A06" w14:textId="77777777" w:rsidR="00676AEF" w:rsidRDefault="00000000">
      <w:r>
        <w:br w:type="page"/>
      </w:r>
    </w:p>
    <w:p w14:paraId="36BAD2D7" w14:textId="77777777" w:rsidR="00676AEF" w:rsidRDefault="00000000">
      <w:pPr>
        <w:pStyle w:val="Heading1"/>
      </w:pPr>
      <w:r>
        <w:lastRenderedPageBreak/>
        <w:t>Supplementary Table S2: Complete Drug Candidates</w:t>
      </w:r>
    </w:p>
    <w:p w14:paraId="383742EB" w14:textId="77777777" w:rsidR="00676AEF" w:rsidRDefault="00000000">
      <w:r>
        <w:rPr>
          <w:i/>
        </w:rPr>
        <w:t>Note: This table extends main manuscript Table 2 (top 10) to show all 30 compounds with bioactivity and clinical phase data.</w:t>
      </w:r>
    </w:p>
    <w:p w14:paraId="3B0F0FC8" w14:textId="77777777" w:rsidR="00676AEF" w:rsidRDefault="00676A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1324"/>
        <w:gridCol w:w="1346"/>
        <w:gridCol w:w="1339"/>
        <w:gridCol w:w="1238"/>
        <w:gridCol w:w="1890"/>
      </w:tblGrid>
      <w:tr w:rsidR="00676AEF" w14:paraId="38CEF394" w14:textId="77777777">
        <w:tc>
          <w:tcPr>
            <w:tcW w:w="1440" w:type="dxa"/>
            <w:shd w:val="clear" w:color="auto" w:fill="D9E2F3"/>
          </w:tcPr>
          <w:p w14:paraId="4BDD4066" w14:textId="77777777" w:rsidR="00676AEF" w:rsidRDefault="00000000">
            <w:r>
              <w:rPr>
                <w:b/>
              </w:rPr>
              <w:t>Drug</w:t>
            </w:r>
          </w:p>
        </w:tc>
        <w:tc>
          <w:tcPr>
            <w:tcW w:w="1440" w:type="dxa"/>
            <w:shd w:val="clear" w:color="auto" w:fill="D9E2F3"/>
          </w:tcPr>
          <w:p w14:paraId="01FC739B" w14:textId="77777777" w:rsidR="00676AEF" w:rsidRDefault="00000000">
            <w:r>
              <w:rPr>
                <w:b/>
              </w:rPr>
              <w:t>Target</w:t>
            </w:r>
          </w:p>
        </w:tc>
        <w:tc>
          <w:tcPr>
            <w:tcW w:w="1440" w:type="dxa"/>
            <w:shd w:val="clear" w:color="auto" w:fill="D9E2F3"/>
          </w:tcPr>
          <w:p w14:paraId="4CEBC006" w14:textId="77777777" w:rsidR="00676AEF" w:rsidRDefault="00000000">
            <w:r>
              <w:rPr>
                <w:b/>
              </w:rPr>
              <w:t>Gene</w:t>
            </w:r>
          </w:p>
        </w:tc>
        <w:tc>
          <w:tcPr>
            <w:tcW w:w="1440" w:type="dxa"/>
            <w:shd w:val="clear" w:color="auto" w:fill="D9E2F3"/>
          </w:tcPr>
          <w:p w14:paraId="0B32814C" w14:textId="77777777" w:rsidR="00676AEF" w:rsidRDefault="00000000">
            <w:r>
              <w:rPr>
                <w:b/>
              </w:rPr>
              <w:t>pChEMBL</w:t>
            </w:r>
          </w:p>
        </w:tc>
        <w:tc>
          <w:tcPr>
            <w:tcW w:w="1440" w:type="dxa"/>
            <w:shd w:val="clear" w:color="auto" w:fill="D9E2F3"/>
          </w:tcPr>
          <w:p w14:paraId="2B97064B" w14:textId="77777777" w:rsidR="00676AEF" w:rsidRDefault="00000000">
            <w:r>
              <w:rPr>
                <w:b/>
              </w:rPr>
              <w:t>Phase</w:t>
            </w:r>
          </w:p>
        </w:tc>
        <w:tc>
          <w:tcPr>
            <w:tcW w:w="1440" w:type="dxa"/>
            <w:shd w:val="clear" w:color="auto" w:fill="D9E2F3"/>
          </w:tcPr>
          <w:p w14:paraId="5BD9423D" w14:textId="77777777" w:rsidR="00676AEF" w:rsidRDefault="00000000">
            <w:r>
              <w:rPr>
                <w:b/>
              </w:rPr>
              <w:t>Evidence</w:t>
            </w:r>
          </w:p>
        </w:tc>
      </w:tr>
      <w:tr w:rsidR="00676AEF" w14:paraId="221759AF" w14:textId="77777777">
        <w:tc>
          <w:tcPr>
            <w:tcW w:w="1440" w:type="dxa"/>
          </w:tcPr>
          <w:p w14:paraId="7663514D" w14:textId="77777777" w:rsidR="00676AEF" w:rsidRDefault="00000000">
            <w:r>
              <w:t>Rapamycin</w:t>
            </w:r>
          </w:p>
        </w:tc>
        <w:tc>
          <w:tcPr>
            <w:tcW w:w="1440" w:type="dxa"/>
          </w:tcPr>
          <w:p w14:paraId="5B32DD53" w14:textId="77777777" w:rsidR="00676AEF" w:rsidRDefault="00000000">
            <w:r>
              <w:t>MTOR</w:t>
            </w:r>
          </w:p>
        </w:tc>
        <w:tc>
          <w:tcPr>
            <w:tcW w:w="1440" w:type="dxa"/>
          </w:tcPr>
          <w:p w14:paraId="496197C9" w14:textId="77777777" w:rsidR="00676AEF" w:rsidRDefault="00000000">
            <w:r>
              <w:t>MTOR</w:t>
            </w:r>
          </w:p>
        </w:tc>
        <w:tc>
          <w:tcPr>
            <w:tcW w:w="1440" w:type="dxa"/>
          </w:tcPr>
          <w:p w14:paraId="4008E3AB" w14:textId="77777777" w:rsidR="00676AEF" w:rsidRDefault="00000000">
            <w:r>
              <w:t>9.5</w:t>
            </w:r>
          </w:p>
        </w:tc>
        <w:tc>
          <w:tcPr>
            <w:tcW w:w="1440" w:type="dxa"/>
          </w:tcPr>
          <w:p w14:paraId="3012F54F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62599789" w14:textId="77777777" w:rsidR="00676AEF" w:rsidRDefault="00000000">
            <w:r>
              <w:t>mTOR inhibitor, autophagy inducer</w:t>
            </w:r>
          </w:p>
        </w:tc>
      </w:tr>
      <w:tr w:rsidR="00676AEF" w14:paraId="65EF37E2" w14:textId="77777777">
        <w:tc>
          <w:tcPr>
            <w:tcW w:w="1440" w:type="dxa"/>
          </w:tcPr>
          <w:p w14:paraId="74D84C2A" w14:textId="77777777" w:rsidR="00676AEF" w:rsidRDefault="00000000">
            <w:r>
              <w:t>Everolimus</w:t>
            </w:r>
          </w:p>
        </w:tc>
        <w:tc>
          <w:tcPr>
            <w:tcW w:w="1440" w:type="dxa"/>
          </w:tcPr>
          <w:p w14:paraId="28EECCF0" w14:textId="77777777" w:rsidR="00676AEF" w:rsidRDefault="00000000">
            <w:r>
              <w:t>MTOR</w:t>
            </w:r>
          </w:p>
        </w:tc>
        <w:tc>
          <w:tcPr>
            <w:tcW w:w="1440" w:type="dxa"/>
          </w:tcPr>
          <w:p w14:paraId="6C38D965" w14:textId="77777777" w:rsidR="00676AEF" w:rsidRDefault="00000000">
            <w:r>
              <w:t>MTOR</w:t>
            </w:r>
          </w:p>
        </w:tc>
        <w:tc>
          <w:tcPr>
            <w:tcW w:w="1440" w:type="dxa"/>
          </w:tcPr>
          <w:p w14:paraId="5BF8D919" w14:textId="77777777" w:rsidR="00676AEF" w:rsidRDefault="00000000">
            <w:r>
              <w:t>9.2</w:t>
            </w:r>
          </w:p>
        </w:tc>
        <w:tc>
          <w:tcPr>
            <w:tcW w:w="1440" w:type="dxa"/>
          </w:tcPr>
          <w:p w14:paraId="74AD7303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3D223F9D" w14:textId="77777777" w:rsidR="00676AEF" w:rsidRDefault="00000000">
            <w:r>
              <w:t>mTOR inhibitor</w:t>
            </w:r>
          </w:p>
        </w:tc>
      </w:tr>
      <w:tr w:rsidR="00676AEF" w14:paraId="72B6CB15" w14:textId="77777777">
        <w:tc>
          <w:tcPr>
            <w:tcW w:w="1440" w:type="dxa"/>
          </w:tcPr>
          <w:p w14:paraId="253FCEBE" w14:textId="77777777" w:rsidR="00676AEF" w:rsidRDefault="00000000">
            <w:r>
              <w:t>Temsirolimus</w:t>
            </w:r>
          </w:p>
        </w:tc>
        <w:tc>
          <w:tcPr>
            <w:tcW w:w="1440" w:type="dxa"/>
          </w:tcPr>
          <w:p w14:paraId="1BEB093F" w14:textId="77777777" w:rsidR="00676AEF" w:rsidRDefault="00000000">
            <w:r>
              <w:t>MTOR</w:t>
            </w:r>
          </w:p>
        </w:tc>
        <w:tc>
          <w:tcPr>
            <w:tcW w:w="1440" w:type="dxa"/>
          </w:tcPr>
          <w:p w14:paraId="22CE6E89" w14:textId="77777777" w:rsidR="00676AEF" w:rsidRDefault="00000000">
            <w:r>
              <w:t>MTOR</w:t>
            </w:r>
          </w:p>
        </w:tc>
        <w:tc>
          <w:tcPr>
            <w:tcW w:w="1440" w:type="dxa"/>
          </w:tcPr>
          <w:p w14:paraId="64733D88" w14:textId="77777777" w:rsidR="00676AEF" w:rsidRDefault="00000000">
            <w:r>
              <w:t>9.0</w:t>
            </w:r>
          </w:p>
        </w:tc>
        <w:tc>
          <w:tcPr>
            <w:tcW w:w="1440" w:type="dxa"/>
          </w:tcPr>
          <w:p w14:paraId="340C7A5A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5DBE9068" w14:textId="77777777" w:rsidR="00676AEF" w:rsidRDefault="00000000">
            <w:r>
              <w:t>mTOR inhibitor</w:t>
            </w:r>
          </w:p>
        </w:tc>
      </w:tr>
      <w:tr w:rsidR="00676AEF" w14:paraId="13549298" w14:textId="77777777">
        <w:tc>
          <w:tcPr>
            <w:tcW w:w="1440" w:type="dxa"/>
          </w:tcPr>
          <w:p w14:paraId="6999D4A5" w14:textId="77777777" w:rsidR="00676AEF" w:rsidRDefault="00000000">
            <w:r>
              <w:t>Metformin</w:t>
            </w:r>
          </w:p>
        </w:tc>
        <w:tc>
          <w:tcPr>
            <w:tcW w:w="1440" w:type="dxa"/>
          </w:tcPr>
          <w:p w14:paraId="4D7FAD0F" w14:textId="77777777" w:rsidR="00676AEF" w:rsidRDefault="00000000">
            <w:r>
              <w:t>AMPK</w:t>
            </w:r>
          </w:p>
        </w:tc>
        <w:tc>
          <w:tcPr>
            <w:tcW w:w="1440" w:type="dxa"/>
          </w:tcPr>
          <w:p w14:paraId="361F009A" w14:textId="77777777" w:rsidR="00676AEF" w:rsidRDefault="00000000">
            <w:r>
              <w:t>PRKAA1</w:t>
            </w:r>
          </w:p>
        </w:tc>
        <w:tc>
          <w:tcPr>
            <w:tcW w:w="1440" w:type="dxa"/>
          </w:tcPr>
          <w:p w14:paraId="5E66D9DA" w14:textId="77777777" w:rsidR="00676AEF" w:rsidRDefault="00000000">
            <w:r>
              <w:t>5.5</w:t>
            </w:r>
          </w:p>
        </w:tc>
        <w:tc>
          <w:tcPr>
            <w:tcW w:w="1440" w:type="dxa"/>
          </w:tcPr>
          <w:p w14:paraId="2AC06C18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32FF9DC6" w14:textId="77777777" w:rsidR="00676AEF" w:rsidRDefault="00000000">
            <w:r>
              <w:t>AMPK activator, autophagy</w:t>
            </w:r>
          </w:p>
        </w:tc>
      </w:tr>
      <w:tr w:rsidR="00676AEF" w14:paraId="6B910183" w14:textId="77777777">
        <w:tc>
          <w:tcPr>
            <w:tcW w:w="1440" w:type="dxa"/>
          </w:tcPr>
          <w:p w14:paraId="2E8886A5" w14:textId="77777777" w:rsidR="00676AEF" w:rsidRDefault="00000000">
            <w:r>
              <w:t>AICAR</w:t>
            </w:r>
          </w:p>
        </w:tc>
        <w:tc>
          <w:tcPr>
            <w:tcW w:w="1440" w:type="dxa"/>
          </w:tcPr>
          <w:p w14:paraId="46A22EF9" w14:textId="77777777" w:rsidR="00676AEF" w:rsidRDefault="00000000">
            <w:r>
              <w:t>AMPK</w:t>
            </w:r>
          </w:p>
        </w:tc>
        <w:tc>
          <w:tcPr>
            <w:tcW w:w="1440" w:type="dxa"/>
          </w:tcPr>
          <w:p w14:paraId="56F0E7CA" w14:textId="77777777" w:rsidR="00676AEF" w:rsidRDefault="00000000">
            <w:r>
              <w:t>PRKAA1</w:t>
            </w:r>
          </w:p>
        </w:tc>
        <w:tc>
          <w:tcPr>
            <w:tcW w:w="1440" w:type="dxa"/>
          </w:tcPr>
          <w:p w14:paraId="72F90859" w14:textId="77777777" w:rsidR="00676AEF" w:rsidRDefault="00000000">
            <w:r>
              <w:t>6.0</w:t>
            </w:r>
          </w:p>
        </w:tc>
        <w:tc>
          <w:tcPr>
            <w:tcW w:w="1440" w:type="dxa"/>
          </w:tcPr>
          <w:p w14:paraId="56C2219C" w14:textId="77777777" w:rsidR="00676AEF" w:rsidRDefault="00000000">
            <w:r>
              <w:t>Phase II</w:t>
            </w:r>
          </w:p>
        </w:tc>
        <w:tc>
          <w:tcPr>
            <w:tcW w:w="1440" w:type="dxa"/>
          </w:tcPr>
          <w:p w14:paraId="7090516F" w14:textId="77777777" w:rsidR="00676AEF" w:rsidRDefault="00000000">
            <w:r>
              <w:t>AMPK activator</w:t>
            </w:r>
          </w:p>
        </w:tc>
      </w:tr>
      <w:tr w:rsidR="00676AEF" w14:paraId="355A78A8" w14:textId="77777777">
        <w:tc>
          <w:tcPr>
            <w:tcW w:w="1440" w:type="dxa"/>
          </w:tcPr>
          <w:p w14:paraId="34F3F7E6" w14:textId="77777777" w:rsidR="00676AEF" w:rsidRDefault="00000000">
            <w:r>
              <w:t>Anakinra</w:t>
            </w:r>
          </w:p>
        </w:tc>
        <w:tc>
          <w:tcPr>
            <w:tcW w:w="1440" w:type="dxa"/>
          </w:tcPr>
          <w:p w14:paraId="0E7A0F65" w14:textId="77777777" w:rsidR="00676AEF" w:rsidRDefault="00000000">
            <w:r>
              <w:t>IL1R</w:t>
            </w:r>
          </w:p>
        </w:tc>
        <w:tc>
          <w:tcPr>
            <w:tcW w:w="1440" w:type="dxa"/>
          </w:tcPr>
          <w:p w14:paraId="7BAD4B30" w14:textId="77777777" w:rsidR="00676AEF" w:rsidRDefault="00000000">
            <w:r>
              <w:t>IL1B</w:t>
            </w:r>
          </w:p>
        </w:tc>
        <w:tc>
          <w:tcPr>
            <w:tcW w:w="1440" w:type="dxa"/>
          </w:tcPr>
          <w:p w14:paraId="422A64CD" w14:textId="77777777" w:rsidR="00676AEF" w:rsidRDefault="00000000">
            <w:r>
              <w:t>8.0</w:t>
            </w:r>
          </w:p>
        </w:tc>
        <w:tc>
          <w:tcPr>
            <w:tcW w:w="1440" w:type="dxa"/>
          </w:tcPr>
          <w:p w14:paraId="6F69E9C1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4D3996C9" w14:textId="77777777" w:rsidR="00676AEF" w:rsidRDefault="00000000">
            <w:r>
              <w:t>IL-1RA, sepsis trials</w:t>
            </w:r>
          </w:p>
        </w:tc>
      </w:tr>
      <w:tr w:rsidR="00676AEF" w14:paraId="5F22DEFA" w14:textId="77777777">
        <w:tc>
          <w:tcPr>
            <w:tcW w:w="1440" w:type="dxa"/>
          </w:tcPr>
          <w:p w14:paraId="6AD3A47D" w14:textId="77777777" w:rsidR="00676AEF" w:rsidRDefault="00000000">
            <w:r>
              <w:t>Canakinumab</w:t>
            </w:r>
          </w:p>
        </w:tc>
        <w:tc>
          <w:tcPr>
            <w:tcW w:w="1440" w:type="dxa"/>
          </w:tcPr>
          <w:p w14:paraId="545A38FC" w14:textId="77777777" w:rsidR="00676AEF" w:rsidRDefault="00000000">
            <w:r>
              <w:t>IL1B</w:t>
            </w:r>
          </w:p>
        </w:tc>
        <w:tc>
          <w:tcPr>
            <w:tcW w:w="1440" w:type="dxa"/>
          </w:tcPr>
          <w:p w14:paraId="2448F2D7" w14:textId="77777777" w:rsidR="00676AEF" w:rsidRDefault="00000000">
            <w:r>
              <w:t>IL1B</w:t>
            </w:r>
          </w:p>
        </w:tc>
        <w:tc>
          <w:tcPr>
            <w:tcW w:w="1440" w:type="dxa"/>
          </w:tcPr>
          <w:p w14:paraId="1D98ED09" w14:textId="77777777" w:rsidR="00676AEF" w:rsidRDefault="00000000">
            <w:r>
              <w:t>9.3</w:t>
            </w:r>
          </w:p>
        </w:tc>
        <w:tc>
          <w:tcPr>
            <w:tcW w:w="1440" w:type="dxa"/>
          </w:tcPr>
          <w:p w14:paraId="0ECA3E53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7FC5B7A3" w14:textId="77777777" w:rsidR="00676AEF" w:rsidRDefault="00000000">
            <w:r>
              <w:t>Anti-IL1β</w:t>
            </w:r>
          </w:p>
        </w:tc>
      </w:tr>
      <w:tr w:rsidR="00676AEF" w14:paraId="4F63E707" w14:textId="77777777">
        <w:tc>
          <w:tcPr>
            <w:tcW w:w="1440" w:type="dxa"/>
          </w:tcPr>
          <w:p w14:paraId="57D0F2E9" w14:textId="77777777" w:rsidR="00676AEF" w:rsidRDefault="00000000">
            <w:r>
              <w:t>MCC950</w:t>
            </w:r>
          </w:p>
        </w:tc>
        <w:tc>
          <w:tcPr>
            <w:tcW w:w="1440" w:type="dxa"/>
          </w:tcPr>
          <w:p w14:paraId="0603C989" w14:textId="77777777" w:rsidR="00676AEF" w:rsidRDefault="00000000">
            <w:r>
              <w:t>NLRP3</w:t>
            </w:r>
          </w:p>
        </w:tc>
        <w:tc>
          <w:tcPr>
            <w:tcW w:w="1440" w:type="dxa"/>
          </w:tcPr>
          <w:p w14:paraId="5A574E08" w14:textId="77777777" w:rsidR="00676AEF" w:rsidRDefault="00000000">
            <w:r>
              <w:t>NLRP3</w:t>
            </w:r>
          </w:p>
        </w:tc>
        <w:tc>
          <w:tcPr>
            <w:tcW w:w="1440" w:type="dxa"/>
          </w:tcPr>
          <w:p w14:paraId="62596AC3" w14:textId="77777777" w:rsidR="00676AEF" w:rsidRDefault="00000000">
            <w:r>
              <w:t>8.5</w:t>
            </w:r>
          </w:p>
        </w:tc>
        <w:tc>
          <w:tcPr>
            <w:tcW w:w="1440" w:type="dxa"/>
          </w:tcPr>
          <w:p w14:paraId="1B619D39" w14:textId="77777777" w:rsidR="00676AEF" w:rsidRDefault="00000000">
            <w:r>
              <w:t>Phase II</w:t>
            </w:r>
          </w:p>
        </w:tc>
        <w:tc>
          <w:tcPr>
            <w:tcW w:w="1440" w:type="dxa"/>
          </w:tcPr>
          <w:p w14:paraId="0AD95A25" w14:textId="77777777" w:rsidR="00676AEF" w:rsidRDefault="00000000">
            <w:r>
              <w:t>NLRP3 inhibitor</w:t>
            </w:r>
          </w:p>
        </w:tc>
      </w:tr>
      <w:tr w:rsidR="00676AEF" w14:paraId="18E64BD6" w14:textId="77777777">
        <w:tc>
          <w:tcPr>
            <w:tcW w:w="1440" w:type="dxa"/>
          </w:tcPr>
          <w:p w14:paraId="46A2CA1D" w14:textId="77777777" w:rsidR="00676AEF" w:rsidRDefault="00000000">
            <w:r>
              <w:t>Colchicine</w:t>
            </w:r>
          </w:p>
        </w:tc>
        <w:tc>
          <w:tcPr>
            <w:tcW w:w="1440" w:type="dxa"/>
          </w:tcPr>
          <w:p w14:paraId="6E309AD1" w14:textId="77777777" w:rsidR="00676AEF" w:rsidRDefault="00000000">
            <w:r>
              <w:t>NLRP3</w:t>
            </w:r>
          </w:p>
        </w:tc>
        <w:tc>
          <w:tcPr>
            <w:tcW w:w="1440" w:type="dxa"/>
          </w:tcPr>
          <w:p w14:paraId="59B02D6C" w14:textId="77777777" w:rsidR="00676AEF" w:rsidRDefault="00000000">
            <w:r>
              <w:t>NLRP3</w:t>
            </w:r>
          </w:p>
        </w:tc>
        <w:tc>
          <w:tcPr>
            <w:tcW w:w="1440" w:type="dxa"/>
          </w:tcPr>
          <w:p w14:paraId="56CB7ED8" w14:textId="77777777" w:rsidR="00676AEF" w:rsidRDefault="00000000">
            <w:r>
              <w:t>5.8</w:t>
            </w:r>
          </w:p>
        </w:tc>
        <w:tc>
          <w:tcPr>
            <w:tcW w:w="1440" w:type="dxa"/>
          </w:tcPr>
          <w:p w14:paraId="57CE12E9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17B86ACF" w14:textId="77777777" w:rsidR="00676AEF" w:rsidRDefault="00000000">
            <w:r>
              <w:t>NLRP3 modulator</w:t>
            </w:r>
          </w:p>
        </w:tc>
      </w:tr>
      <w:tr w:rsidR="00676AEF" w14:paraId="21740FFD" w14:textId="77777777">
        <w:tc>
          <w:tcPr>
            <w:tcW w:w="1440" w:type="dxa"/>
          </w:tcPr>
          <w:p w14:paraId="55F812E7" w14:textId="77777777" w:rsidR="00676AEF" w:rsidRDefault="00000000">
            <w:r>
              <w:t>Tocilizumab</w:t>
            </w:r>
          </w:p>
        </w:tc>
        <w:tc>
          <w:tcPr>
            <w:tcW w:w="1440" w:type="dxa"/>
          </w:tcPr>
          <w:p w14:paraId="28FA10AB" w14:textId="77777777" w:rsidR="00676AEF" w:rsidRDefault="00000000">
            <w:r>
              <w:t>IL6R</w:t>
            </w:r>
          </w:p>
        </w:tc>
        <w:tc>
          <w:tcPr>
            <w:tcW w:w="1440" w:type="dxa"/>
          </w:tcPr>
          <w:p w14:paraId="1C5E476A" w14:textId="77777777" w:rsidR="00676AEF" w:rsidRDefault="00000000">
            <w:r>
              <w:t>IL6</w:t>
            </w:r>
          </w:p>
        </w:tc>
        <w:tc>
          <w:tcPr>
            <w:tcW w:w="1440" w:type="dxa"/>
          </w:tcPr>
          <w:p w14:paraId="67E6786F" w14:textId="77777777" w:rsidR="00676AEF" w:rsidRDefault="00000000">
            <w:r>
              <w:t>8.5</w:t>
            </w:r>
          </w:p>
        </w:tc>
        <w:tc>
          <w:tcPr>
            <w:tcW w:w="1440" w:type="dxa"/>
          </w:tcPr>
          <w:p w14:paraId="0FA72CBE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1B6C3683" w14:textId="77777777" w:rsidR="00676AEF" w:rsidRDefault="00000000">
            <w:r>
              <w:t>Anti-IL6R</w:t>
            </w:r>
          </w:p>
        </w:tc>
      </w:tr>
      <w:tr w:rsidR="00676AEF" w14:paraId="5638F07C" w14:textId="77777777">
        <w:tc>
          <w:tcPr>
            <w:tcW w:w="1440" w:type="dxa"/>
          </w:tcPr>
          <w:p w14:paraId="7C9632ED" w14:textId="77777777" w:rsidR="00676AEF" w:rsidRDefault="00000000">
            <w:r>
              <w:t>Infliximab</w:t>
            </w:r>
          </w:p>
        </w:tc>
        <w:tc>
          <w:tcPr>
            <w:tcW w:w="1440" w:type="dxa"/>
          </w:tcPr>
          <w:p w14:paraId="292C9C05" w14:textId="77777777" w:rsidR="00676AEF" w:rsidRDefault="00000000">
            <w:r>
              <w:t>TNF</w:t>
            </w:r>
          </w:p>
        </w:tc>
        <w:tc>
          <w:tcPr>
            <w:tcW w:w="1440" w:type="dxa"/>
          </w:tcPr>
          <w:p w14:paraId="2F6A3147" w14:textId="77777777" w:rsidR="00676AEF" w:rsidRDefault="00000000">
            <w:r>
              <w:t>TNF</w:t>
            </w:r>
          </w:p>
        </w:tc>
        <w:tc>
          <w:tcPr>
            <w:tcW w:w="1440" w:type="dxa"/>
          </w:tcPr>
          <w:p w14:paraId="17F132E2" w14:textId="77777777" w:rsidR="00676AEF" w:rsidRDefault="00000000">
            <w:r>
              <w:t>9.2</w:t>
            </w:r>
          </w:p>
        </w:tc>
        <w:tc>
          <w:tcPr>
            <w:tcW w:w="1440" w:type="dxa"/>
          </w:tcPr>
          <w:p w14:paraId="1B39C386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120EA0BB" w14:textId="77777777" w:rsidR="00676AEF" w:rsidRDefault="00000000">
            <w:r>
              <w:t>Anti-TNF (caution in infection)</w:t>
            </w:r>
          </w:p>
        </w:tc>
      </w:tr>
      <w:tr w:rsidR="00676AEF" w14:paraId="4C0D7669" w14:textId="77777777">
        <w:tc>
          <w:tcPr>
            <w:tcW w:w="1440" w:type="dxa"/>
          </w:tcPr>
          <w:p w14:paraId="616EBAFB" w14:textId="77777777" w:rsidR="00676AEF" w:rsidRDefault="00000000">
            <w:r>
              <w:t>Baricitinib</w:t>
            </w:r>
          </w:p>
        </w:tc>
        <w:tc>
          <w:tcPr>
            <w:tcW w:w="1440" w:type="dxa"/>
          </w:tcPr>
          <w:p w14:paraId="70082BA3" w14:textId="77777777" w:rsidR="00676AEF" w:rsidRDefault="00000000">
            <w:r>
              <w:t>JAK1/2</w:t>
            </w:r>
          </w:p>
        </w:tc>
        <w:tc>
          <w:tcPr>
            <w:tcW w:w="1440" w:type="dxa"/>
          </w:tcPr>
          <w:p w14:paraId="047F011B" w14:textId="77777777" w:rsidR="00676AEF" w:rsidRDefault="00000000">
            <w:r>
              <w:t>STAT1</w:t>
            </w:r>
          </w:p>
        </w:tc>
        <w:tc>
          <w:tcPr>
            <w:tcW w:w="1440" w:type="dxa"/>
          </w:tcPr>
          <w:p w14:paraId="175A2A13" w14:textId="77777777" w:rsidR="00676AEF" w:rsidRDefault="00000000">
            <w:r>
              <w:t>7.8</w:t>
            </w:r>
          </w:p>
        </w:tc>
        <w:tc>
          <w:tcPr>
            <w:tcW w:w="1440" w:type="dxa"/>
          </w:tcPr>
          <w:p w14:paraId="790CD664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7C89C312" w14:textId="77777777" w:rsidR="00676AEF" w:rsidRDefault="00000000">
            <w:r>
              <w:t>JAK inhibitor</w:t>
            </w:r>
          </w:p>
        </w:tc>
      </w:tr>
      <w:tr w:rsidR="00676AEF" w14:paraId="436369C4" w14:textId="77777777">
        <w:tc>
          <w:tcPr>
            <w:tcW w:w="1440" w:type="dxa"/>
          </w:tcPr>
          <w:p w14:paraId="3B847123" w14:textId="77777777" w:rsidR="00676AEF" w:rsidRDefault="00000000">
            <w:r>
              <w:t>Ruxolitinib</w:t>
            </w:r>
          </w:p>
        </w:tc>
        <w:tc>
          <w:tcPr>
            <w:tcW w:w="1440" w:type="dxa"/>
          </w:tcPr>
          <w:p w14:paraId="62F52122" w14:textId="77777777" w:rsidR="00676AEF" w:rsidRDefault="00000000">
            <w:r>
              <w:t>JAK1/2</w:t>
            </w:r>
          </w:p>
        </w:tc>
        <w:tc>
          <w:tcPr>
            <w:tcW w:w="1440" w:type="dxa"/>
          </w:tcPr>
          <w:p w14:paraId="7104F1E3" w14:textId="77777777" w:rsidR="00676AEF" w:rsidRDefault="00000000">
            <w:r>
              <w:t>STAT1</w:t>
            </w:r>
          </w:p>
        </w:tc>
        <w:tc>
          <w:tcPr>
            <w:tcW w:w="1440" w:type="dxa"/>
          </w:tcPr>
          <w:p w14:paraId="65C077D1" w14:textId="77777777" w:rsidR="00676AEF" w:rsidRDefault="00000000">
            <w:r>
              <w:t>7.5</w:t>
            </w:r>
          </w:p>
        </w:tc>
        <w:tc>
          <w:tcPr>
            <w:tcW w:w="1440" w:type="dxa"/>
          </w:tcPr>
          <w:p w14:paraId="23C16B90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4E483699" w14:textId="77777777" w:rsidR="00676AEF" w:rsidRDefault="00000000">
            <w:r>
              <w:t>JAK inhibitor</w:t>
            </w:r>
          </w:p>
        </w:tc>
      </w:tr>
      <w:tr w:rsidR="00676AEF" w14:paraId="10F100CF" w14:textId="77777777">
        <w:tc>
          <w:tcPr>
            <w:tcW w:w="1440" w:type="dxa"/>
          </w:tcPr>
          <w:p w14:paraId="57DD6A67" w14:textId="77777777" w:rsidR="00676AEF" w:rsidRDefault="00000000">
            <w:r>
              <w:t>IFN-gamma</w:t>
            </w:r>
          </w:p>
        </w:tc>
        <w:tc>
          <w:tcPr>
            <w:tcW w:w="1440" w:type="dxa"/>
          </w:tcPr>
          <w:p w14:paraId="6447E854" w14:textId="77777777" w:rsidR="00676AEF" w:rsidRDefault="00000000">
            <w:r>
              <w:t>IFNGR</w:t>
            </w:r>
          </w:p>
        </w:tc>
        <w:tc>
          <w:tcPr>
            <w:tcW w:w="1440" w:type="dxa"/>
          </w:tcPr>
          <w:p w14:paraId="35A8C279" w14:textId="77777777" w:rsidR="00676AEF" w:rsidRDefault="00000000">
            <w:r>
              <w:t>IFNG</w:t>
            </w:r>
          </w:p>
        </w:tc>
        <w:tc>
          <w:tcPr>
            <w:tcW w:w="1440" w:type="dxa"/>
          </w:tcPr>
          <w:p w14:paraId="26395B46" w14:textId="77777777" w:rsidR="00676AEF" w:rsidRDefault="00000000">
            <w:r>
              <w:t>8.0</w:t>
            </w:r>
          </w:p>
        </w:tc>
        <w:tc>
          <w:tcPr>
            <w:tcW w:w="1440" w:type="dxa"/>
          </w:tcPr>
          <w:p w14:paraId="016F5291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26BF38C1" w14:textId="77777777" w:rsidR="00676AEF" w:rsidRDefault="00000000">
            <w:r>
              <w:t>Macrophage activation</w:t>
            </w:r>
          </w:p>
        </w:tc>
      </w:tr>
      <w:tr w:rsidR="00676AEF" w14:paraId="3AF22E19" w14:textId="77777777">
        <w:tc>
          <w:tcPr>
            <w:tcW w:w="1440" w:type="dxa"/>
          </w:tcPr>
          <w:p w14:paraId="08B8C920" w14:textId="77777777" w:rsidR="00676AEF" w:rsidRDefault="00000000">
            <w:r>
              <w:t>GM-CSF</w:t>
            </w:r>
          </w:p>
        </w:tc>
        <w:tc>
          <w:tcPr>
            <w:tcW w:w="1440" w:type="dxa"/>
          </w:tcPr>
          <w:p w14:paraId="34088A22" w14:textId="77777777" w:rsidR="00676AEF" w:rsidRDefault="00000000">
            <w:r>
              <w:t>CSF2R</w:t>
            </w:r>
          </w:p>
        </w:tc>
        <w:tc>
          <w:tcPr>
            <w:tcW w:w="1440" w:type="dxa"/>
          </w:tcPr>
          <w:p w14:paraId="46A810B5" w14:textId="77777777" w:rsidR="00676AEF" w:rsidRDefault="00000000">
            <w:r>
              <w:t>NOS2</w:t>
            </w:r>
          </w:p>
        </w:tc>
        <w:tc>
          <w:tcPr>
            <w:tcW w:w="1440" w:type="dxa"/>
          </w:tcPr>
          <w:p w14:paraId="3895C37D" w14:textId="77777777" w:rsidR="00676AEF" w:rsidRDefault="00000000">
            <w:r>
              <w:t>7.5</w:t>
            </w:r>
          </w:p>
        </w:tc>
        <w:tc>
          <w:tcPr>
            <w:tcW w:w="1440" w:type="dxa"/>
          </w:tcPr>
          <w:p w14:paraId="64795864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1E40E732" w14:textId="77777777" w:rsidR="00676AEF" w:rsidRDefault="00000000">
            <w:r>
              <w:t>Macrophage function</w:t>
            </w:r>
          </w:p>
        </w:tc>
      </w:tr>
      <w:tr w:rsidR="00676AEF" w14:paraId="37B8E855" w14:textId="77777777">
        <w:tc>
          <w:tcPr>
            <w:tcW w:w="1440" w:type="dxa"/>
          </w:tcPr>
          <w:p w14:paraId="77DF531D" w14:textId="77777777" w:rsidR="00676AEF" w:rsidRDefault="00000000">
            <w:r>
              <w:t>M-CSF</w:t>
            </w:r>
          </w:p>
        </w:tc>
        <w:tc>
          <w:tcPr>
            <w:tcW w:w="1440" w:type="dxa"/>
          </w:tcPr>
          <w:p w14:paraId="4D847E2A" w14:textId="77777777" w:rsidR="00676AEF" w:rsidRDefault="00000000">
            <w:r>
              <w:t>CSF1R</w:t>
            </w:r>
          </w:p>
        </w:tc>
        <w:tc>
          <w:tcPr>
            <w:tcW w:w="1440" w:type="dxa"/>
          </w:tcPr>
          <w:p w14:paraId="6EE8EA32" w14:textId="77777777" w:rsidR="00676AEF" w:rsidRDefault="00000000">
            <w:r>
              <w:t>CD163</w:t>
            </w:r>
          </w:p>
        </w:tc>
        <w:tc>
          <w:tcPr>
            <w:tcW w:w="1440" w:type="dxa"/>
          </w:tcPr>
          <w:p w14:paraId="786D714D" w14:textId="77777777" w:rsidR="00676AEF" w:rsidRDefault="00000000">
            <w:r>
              <w:t>7.2</w:t>
            </w:r>
          </w:p>
        </w:tc>
        <w:tc>
          <w:tcPr>
            <w:tcW w:w="1440" w:type="dxa"/>
          </w:tcPr>
          <w:p w14:paraId="19A0A1F8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42725879" w14:textId="77777777" w:rsidR="00676AEF" w:rsidRDefault="00000000">
            <w:r>
              <w:t>Macrophage differentiation</w:t>
            </w:r>
          </w:p>
        </w:tc>
      </w:tr>
      <w:tr w:rsidR="00676AEF" w14:paraId="11869BB1" w14:textId="77777777">
        <w:tc>
          <w:tcPr>
            <w:tcW w:w="1440" w:type="dxa"/>
          </w:tcPr>
          <w:p w14:paraId="4BB5DE91" w14:textId="77777777" w:rsidR="00676AEF" w:rsidRDefault="00000000">
            <w:r>
              <w:t>Deferasirox</w:t>
            </w:r>
          </w:p>
        </w:tc>
        <w:tc>
          <w:tcPr>
            <w:tcW w:w="1440" w:type="dxa"/>
          </w:tcPr>
          <w:p w14:paraId="1B284AC7" w14:textId="77777777" w:rsidR="00676AEF" w:rsidRDefault="00000000">
            <w:r>
              <w:t>Iron</w:t>
            </w:r>
          </w:p>
        </w:tc>
        <w:tc>
          <w:tcPr>
            <w:tcW w:w="1440" w:type="dxa"/>
          </w:tcPr>
          <w:p w14:paraId="73C96F8F" w14:textId="77777777" w:rsidR="00676AEF" w:rsidRDefault="00000000">
            <w:r>
              <w:t>HAMP</w:t>
            </w:r>
          </w:p>
        </w:tc>
        <w:tc>
          <w:tcPr>
            <w:tcW w:w="1440" w:type="dxa"/>
          </w:tcPr>
          <w:p w14:paraId="11C9B4CB" w14:textId="77777777" w:rsidR="00676AEF" w:rsidRDefault="00000000">
            <w:r>
              <w:t>6.5</w:t>
            </w:r>
          </w:p>
        </w:tc>
        <w:tc>
          <w:tcPr>
            <w:tcW w:w="1440" w:type="dxa"/>
          </w:tcPr>
          <w:p w14:paraId="02297C55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0C937F48" w14:textId="77777777" w:rsidR="00676AEF" w:rsidRDefault="00000000">
            <w:r>
              <w:t>Oral iron chelator</w:t>
            </w:r>
          </w:p>
        </w:tc>
      </w:tr>
      <w:tr w:rsidR="00676AEF" w14:paraId="3C00A696" w14:textId="77777777">
        <w:tc>
          <w:tcPr>
            <w:tcW w:w="1440" w:type="dxa"/>
          </w:tcPr>
          <w:p w14:paraId="740F980D" w14:textId="77777777" w:rsidR="00676AEF" w:rsidRDefault="00000000">
            <w:r>
              <w:t>Deferiprone</w:t>
            </w:r>
          </w:p>
        </w:tc>
        <w:tc>
          <w:tcPr>
            <w:tcW w:w="1440" w:type="dxa"/>
          </w:tcPr>
          <w:p w14:paraId="1549159C" w14:textId="77777777" w:rsidR="00676AEF" w:rsidRDefault="00000000">
            <w:r>
              <w:t>Iron</w:t>
            </w:r>
          </w:p>
        </w:tc>
        <w:tc>
          <w:tcPr>
            <w:tcW w:w="1440" w:type="dxa"/>
          </w:tcPr>
          <w:p w14:paraId="2FCECCAD" w14:textId="77777777" w:rsidR="00676AEF" w:rsidRDefault="00000000">
            <w:r>
              <w:t>FTH1</w:t>
            </w:r>
          </w:p>
        </w:tc>
        <w:tc>
          <w:tcPr>
            <w:tcW w:w="1440" w:type="dxa"/>
          </w:tcPr>
          <w:p w14:paraId="2B8EDBDF" w14:textId="77777777" w:rsidR="00676AEF" w:rsidRDefault="00000000">
            <w:r>
              <w:t>6.0</w:t>
            </w:r>
          </w:p>
        </w:tc>
        <w:tc>
          <w:tcPr>
            <w:tcW w:w="1440" w:type="dxa"/>
          </w:tcPr>
          <w:p w14:paraId="2295B761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64A8D502" w14:textId="77777777" w:rsidR="00676AEF" w:rsidRDefault="00000000">
            <w:r>
              <w:t>Iron chelator</w:t>
            </w:r>
          </w:p>
        </w:tc>
      </w:tr>
      <w:tr w:rsidR="00676AEF" w14:paraId="3E0749EE" w14:textId="77777777">
        <w:tc>
          <w:tcPr>
            <w:tcW w:w="1440" w:type="dxa"/>
          </w:tcPr>
          <w:p w14:paraId="0003A1D0" w14:textId="77777777" w:rsidR="00676AEF" w:rsidRDefault="00000000">
            <w:r>
              <w:t>Deferoxamine</w:t>
            </w:r>
          </w:p>
        </w:tc>
        <w:tc>
          <w:tcPr>
            <w:tcW w:w="1440" w:type="dxa"/>
          </w:tcPr>
          <w:p w14:paraId="26634975" w14:textId="77777777" w:rsidR="00676AEF" w:rsidRDefault="00000000">
            <w:r>
              <w:t>Iron</w:t>
            </w:r>
          </w:p>
        </w:tc>
        <w:tc>
          <w:tcPr>
            <w:tcW w:w="1440" w:type="dxa"/>
          </w:tcPr>
          <w:p w14:paraId="4A05DD61" w14:textId="77777777" w:rsidR="00676AEF" w:rsidRDefault="00000000">
            <w:r>
              <w:t>TFRC</w:t>
            </w:r>
          </w:p>
        </w:tc>
        <w:tc>
          <w:tcPr>
            <w:tcW w:w="1440" w:type="dxa"/>
          </w:tcPr>
          <w:p w14:paraId="5E0AABAA" w14:textId="77777777" w:rsidR="00676AEF" w:rsidRDefault="00000000">
            <w:r>
              <w:t>6.8</w:t>
            </w:r>
          </w:p>
        </w:tc>
        <w:tc>
          <w:tcPr>
            <w:tcW w:w="1440" w:type="dxa"/>
          </w:tcPr>
          <w:p w14:paraId="5A687D9C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75A7B63D" w14:textId="77777777" w:rsidR="00676AEF" w:rsidRDefault="00000000">
            <w:r>
              <w:t>IV iron chelator</w:t>
            </w:r>
          </w:p>
        </w:tc>
      </w:tr>
      <w:tr w:rsidR="00676AEF" w14:paraId="5EB56B23" w14:textId="77777777">
        <w:tc>
          <w:tcPr>
            <w:tcW w:w="1440" w:type="dxa"/>
          </w:tcPr>
          <w:p w14:paraId="38AC0E65" w14:textId="77777777" w:rsidR="00676AEF" w:rsidRDefault="00000000">
            <w:r>
              <w:t>Bortezomib</w:t>
            </w:r>
          </w:p>
        </w:tc>
        <w:tc>
          <w:tcPr>
            <w:tcW w:w="1440" w:type="dxa"/>
          </w:tcPr>
          <w:p w14:paraId="3BB117DA" w14:textId="77777777" w:rsidR="00676AEF" w:rsidRDefault="00000000">
            <w:r>
              <w:t>Proteasome</w:t>
            </w:r>
          </w:p>
        </w:tc>
        <w:tc>
          <w:tcPr>
            <w:tcW w:w="1440" w:type="dxa"/>
          </w:tcPr>
          <w:p w14:paraId="13ECD3E6" w14:textId="77777777" w:rsidR="00676AEF" w:rsidRDefault="00000000">
            <w:r>
              <w:t>NFKBIA</w:t>
            </w:r>
          </w:p>
        </w:tc>
        <w:tc>
          <w:tcPr>
            <w:tcW w:w="1440" w:type="dxa"/>
          </w:tcPr>
          <w:p w14:paraId="7F89DFE3" w14:textId="77777777" w:rsidR="00676AEF" w:rsidRDefault="00000000">
            <w:r>
              <w:t>8.5</w:t>
            </w:r>
          </w:p>
        </w:tc>
        <w:tc>
          <w:tcPr>
            <w:tcW w:w="1440" w:type="dxa"/>
          </w:tcPr>
          <w:p w14:paraId="675F16A7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45F4E301" w14:textId="77777777" w:rsidR="00676AEF" w:rsidRDefault="00000000">
            <w:r>
              <w:t>IkB stabilizer</w:t>
            </w:r>
          </w:p>
        </w:tc>
      </w:tr>
      <w:tr w:rsidR="00676AEF" w14:paraId="57C0400D" w14:textId="77777777">
        <w:tc>
          <w:tcPr>
            <w:tcW w:w="1440" w:type="dxa"/>
          </w:tcPr>
          <w:p w14:paraId="70DC0C62" w14:textId="77777777" w:rsidR="00676AEF" w:rsidRDefault="00000000">
            <w:r>
              <w:t>BAY 11-7082</w:t>
            </w:r>
          </w:p>
        </w:tc>
        <w:tc>
          <w:tcPr>
            <w:tcW w:w="1440" w:type="dxa"/>
          </w:tcPr>
          <w:p w14:paraId="44D3F04E" w14:textId="77777777" w:rsidR="00676AEF" w:rsidRDefault="00000000">
            <w:r>
              <w:t>IKK</w:t>
            </w:r>
          </w:p>
        </w:tc>
        <w:tc>
          <w:tcPr>
            <w:tcW w:w="1440" w:type="dxa"/>
          </w:tcPr>
          <w:p w14:paraId="11B6BEF9" w14:textId="77777777" w:rsidR="00676AEF" w:rsidRDefault="00000000">
            <w:r>
              <w:t>IKBKB</w:t>
            </w:r>
          </w:p>
        </w:tc>
        <w:tc>
          <w:tcPr>
            <w:tcW w:w="1440" w:type="dxa"/>
          </w:tcPr>
          <w:p w14:paraId="2AC919BF" w14:textId="77777777" w:rsidR="00676AEF" w:rsidRDefault="00000000">
            <w:r>
              <w:t>6.5</w:t>
            </w:r>
          </w:p>
        </w:tc>
        <w:tc>
          <w:tcPr>
            <w:tcW w:w="1440" w:type="dxa"/>
          </w:tcPr>
          <w:p w14:paraId="7FED6C34" w14:textId="77777777" w:rsidR="00676AEF" w:rsidRDefault="00000000">
            <w:r>
              <w:t>Phase I</w:t>
            </w:r>
          </w:p>
        </w:tc>
        <w:tc>
          <w:tcPr>
            <w:tcW w:w="1440" w:type="dxa"/>
          </w:tcPr>
          <w:p w14:paraId="525D1375" w14:textId="77777777" w:rsidR="00676AEF" w:rsidRDefault="00000000">
            <w:r>
              <w:t>IKK inhibitor</w:t>
            </w:r>
          </w:p>
        </w:tc>
      </w:tr>
      <w:tr w:rsidR="00676AEF" w14:paraId="4BC0AE2A" w14:textId="77777777">
        <w:tc>
          <w:tcPr>
            <w:tcW w:w="1440" w:type="dxa"/>
          </w:tcPr>
          <w:p w14:paraId="056616AE" w14:textId="77777777" w:rsidR="00676AEF" w:rsidRDefault="00000000">
            <w:r>
              <w:t>Bafilomycin A1</w:t>
            </w:r>
          </w:p>
        </w:tc>
        <w:tc>
          <w:tcPr>
            <w:tcW w:w="1440" w:type="dxa"/>
          </w:tcPr>
          <w:p w14:paraId="3880D087" w14:textId="77777777" w:rsidR="00676AEF" w:rsidRDefault="00000000">
            <w:r>
              <w:t>vATPase</w:t>
            </w:r>
          </w:p>
        </w:tc>
        <w:tc>
          <w:tcPr>
            <w:tcW w:w="1440" w:type="dxa"/>
          </w:tcPr>
          <w:p w14:paraId="40CC912D" w14:textId="77777777" w:rsidR="00676AEF" w:rsidRDefault="00000000">
            <w:r>
              <w:t>ATP6V0D1</w:t>
            </w:r>
          </w:p>
        </w:tc>
        <w:tc>
          <w:tcPr>
            <w:tcW w:w="1440" w:type="dxa"/>
          </w:tcPr>
          <w:p w14:paraId="02EA45CA" w14:textId="77777777" w:rsidR="00676AEF" w:rsidRDefault="00000000">
            <w:r>
              <w:t>8.0</w:t>
            </w:r>
          </w:p>
        </w:tc>
        <w:tc>
          <w:tcPr>
            <w:tcW w:w="1440" w:type="dxa"/>
          </w:tcPr>
          <w:p w14:paraId="70841312" w14:textId="77777777" w:rsidR="00676AEF" w:rsidRDefault="00000000">
            <w:r>
              <w:t>Phase I</w:t>
            </w:r>
          </w:p>
        </w:tc>
        <w:tc>
          <w:tcPr>
            <w:tcW w:w="1440" w:type="dxa"/>
          </w:tcPr>
          <w:p w14:paraId="15DC9EB1" w14:textId="77777777" w:rsidR="00676AEF" w:rsidRDefault="00000000">
            <w:r>
              <w:t>Research tool</w:t>
            </w:r>
          </w:p>
        </w:tc>
      </w:tr>
      <w:tr w:rsidR="00676AEF" w14:paraId="105322B6" w14:textId="77777777">
        <w:tc>
          <w:tcPr>
            <w:tcW w:w="1440" w:type="dxa"/>
          </w:tcPr>
          <w:p w14:paraId="39E64E23" w14:textId="77777777" w:rsidR="00676AEF" w:rsidRDefault="00000000">
            <w:r>
              <w:t>Chloroquine</w:t>
            </w:r>
          </w:p>
        </w:tc>
        <w:tc>
          <w:tcPr>
            <w:tcW w:w="1440" w:type="dxa"/>
          </w:tcPr>
          <w:p w14:paraId="53505620" w14:textId="77777777" w:rsidR="00676AEF" w:rsidRDefault="00000000">
            <w:r>
              <w:t>Lysosome</w:t>
            </w:r>
          </w:p>
        </w:tc>
        <w:tc>
          <w:tcPr>
            <w:tcW w:w="1440" w:type="dxa"/>
          </w:tcPr>
          <w:p w14:paraId="4C04F96B" w14:textId="77777777" w:rsidR="00676AEF" w:rsidRDefault="00000000">
            <w:r>
              <w:t>LAMP1</w:t>
            </w:r>
          </w:p>
        </w:tc>
        <w:tc>
          <w:tcPr>
            <w:tcW w:w="1440" w:type="dxa"/>
          </w:tcPr>
          <w:p w14:paraId="75E15802" w14:textId="77777777" w:rsidR="00676AEF" w:rsidRDefault="00000000">
            <w:r>
              <w:t>5.5</w:t>
            </w:r>
          </w:p>
        </w:tc>
        <w:tc>
          <w:tcPr>
            <w:tcW w:w="1440" w:type="dxa"/>
          </w:tcPr>
          <w:p w14:paraId="60FA3245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7967707B" w14:textId="77777777" w:rsidR="00676AEF" w:rsidRDefault="00000000">
            <w:r>
              <w:t>Lysosomal pH (caution)</w:t>
            </w:r>
          </w:p>
        </w:tc>
      </w:tr>
      <w:tr w:rsidR="00676AEF" w14:paraId="115F069F" w14:textId="77777777">
        <w:tc>
          <w:tcPr>
            <w:tcW w:w="1440" w:type="dxa"/>
          </w:tcPr>
          <w:p w14:paraId="606755B0" w14:textId="77777777" w:rsidR="00676AEF" w:rsidRDefault="00000000">
            <w:r>
              <w:lastRenderedPageBreak/>
              <w:t>Ursodeoxycholic acid</w:t>
            </w:r>
          </w:p>
        </w:tc>
        <w:tc>
          <w:tcPr>
            <w:tcW w:w="1440" w:type="dxa"/>
          </w:tcPr>
          <w:p w14:paraId="774F3C44" w14:textId="77777777" w:rsidR="00676AEF" w:rsidRDefault="00000000">
            <w:r>
              <w:t>Bile</w:t>
            </w:r>
          </w:p>
        </w:tc>
        <w:tc>
          <w:tcPr>
            <w:tcW w:w="1440" w:type="dxa"/>
          </w:tcPr>
          <w:p w14:paraId="35C7FC28" w14:textId="77777777" w:rsidR="00676AEF" w:rsidRDefault="00000000">
            <w:r>
              <w:t>TGFB1</w:t>
            </w:r>
          </w:p>
        </w:tc>
        <w:tc>
          <w:tcPr>
            <w:tcW w:w="1440" w:type="dxa"/>
          </w:tcPr>
          <w:p w14:paraId="54216352" w14:textId="77777777" w:rsidR="00676AEF" w:rsidRDefault="00000000">
            <w:r>
              <w:t>5.0</w:t>
            </w:r>
          </w:p>
        </w:tc>
        <w:tc>
          <w:tcPr>
            <w:tcW w:w="1440" w:type="dxa"/>
          </w:tcPr>
          <w:p w14:paraId="1FEC23FF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412DB3FF" w14:textId="77777777" w:rsidR="00676AEF" w:rsidRDefault="00000000">
            <w:r>
              <w:t>Gallbladder/carrier</w:t>
            </w:r>
          </w:p>
        </w:tc>
      </w:tr>
      <w:tr w:rsidR="00676AEF" w14:paraId="6D34C4B7" w14:textId="77777777">
        <w:tc>
          <w:tcPr>
            <w:tcW w:w="1440" w:type="dxa"/>
          </w:tcPr>
          <w:p w14:paraId="058DB218" w14:textId="77777777" w:rsidR="00676AEF" w:rsidRDefault="00000000">
            <w:r>
              <w:t>Atorvastatin</w:t>
            </w:r>
          </w:p>
        </w:tc>
        <w:tc>
          <w:tcPr>
            <w:tcW w:w="1440" w:type="dxa"/>
          </w:tcPr>
          <w:p w14:paraId="27F5FC44" w14:textId="77777777" w:rsidR="00676AEF" w:rsidRDefault="00000000">
            <w:r>
              <w:t>HMGCR</w:t>
            </w:r>
          </w:p>
        </w:tc>
        <w:tc>
          <w:tcPr>
            <w:tcW w:w="1440" w:type="dxa"/>
          </w:tcPr>
          <w:p w14:paraId="22DB835D" w14:textId="77777777" w:rsidR="00676AEF" w:rsidRDefault="00000000">
            <w:r>
              <w:t>IL6</w:t>
            </w:r>
          </w:p>
        </w:tc>
        <w:tc>
          <w:tcPr>
            <w:tcW w:w="1440" w:type="dxa"/>
          </w:tcPr>
          <w:p w14:paraId="5A4B4546" w14:textId="77777777" w:rsidR="00676AEF" w:rsidRDefault="00000000">
            <w:r>
              <w:t>8.5</w:t>
            </w:r>
          </w:p>
        </w:tc>
        <w:tc>
          <w:tcPr>
            <w:tcW w:w="1440" w:type="dxa"/>
          </w:tcPr>
          <w:p w14:paraId="14AD7B01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5E549068" w14:textId="77777777" w:rsidR="00676AEF" w:rsidRDefault="00000000">
            <w:r>
              <w:t>Anti-inflammatory</w:t>
            </w:r>
          </w:p>
        </w:tc>
      </w:tr>
      <w:tr w:rsidR="00676AEF" w14:paraId="4C22D4EC" w14:textId="77777777">
        <w:tc>
          <w:tcPr>
            <w:tcW w:w="1440" w:type="dxa"/>
          </w:tcPr>
          <w:p w14:paraId="1C6B7FA4" w14:textId="77777777" w:rsidR="00676AEF" w:rsidRDefault="00000000">
            <w:r>
              <w:t>Simvastatin</w:t>
            </w:r>
          </w:p>
        </w:tc>
        <w:tc>
          <w:tcPr>
            <w:tcW w:w="1440" w:type="dxa"/>
          </w:tcPr>
          <w:p w14:paraId="630C846D" w14:textId="77777777" w:rsidR="00676AEF" w:rsidRDefault="00000000">
            <w:r>
              <w:t>HMGCR</w:t>
            </w:r>
          </w:p>
        </w:tc>
        <w:tc>
          <w:tcPr>
            <w:tcW w:w="1440" w:type="dxa"/>
          </w:tcPr>
          <w:p w14:paraId="72413F3B" w14:textId="77777777" w:rsidR="00676AEF" w:rsidRDefault="00000000">
            <w:r>
              <w:t>TNF</w:t>
            </w:r>
          </w:p>
        </w:tc>
        <w:tc>
          <w:tcPr>
            <w:tcW w:w="1440" w:type="dxa"/>
          </w:tcPr>
          <w:p w14:paraId="4C23C161" w14:textId="77777777" w:rsidR="00676AEF" w:rsidRDefault="00000000">
            <w:r>
              <w:t>8.2</w:t>
            </w:r>
          </w:p>
        </w:tc>
        <w:tc>
          <w:tcPr>
            <w:tcW w:w="1440" w:type="dxa"/>
          </w:tcPr>
          <w:p w14:paraId="12BE8553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320D87E3" w14:textId="77777777" w:rsidR="00676AEF" w:rsidRDefault="00000000">
            <w:r>
              <w:t>Macrophage effects</w:t>
            </w:r>
          </w:p>
        </w:tc>
      </w:tr>
      <w:tr w:rsidR="00676AEF" w14:paraId="49C57F17" w14:textId="77777777">
        <w:tc>
          <w:tcPr>
            <w:tcW w:w="1440" w:type="dxa"/>
          </w:tcPr>
          <w:p w14:paraId="6F4F4A2F" w14:textId="77777777" w:rsidR="00676AEF" w:rsidRDefault="00000000">
            <w:r>
              <w:t>Dexamethasone</w:t>
            </w:r>
          </w:p>
        </w:tc>
        <w:tc>
          <w:tcPr>
            <w:tcW w:w="1440" w:type="dxa"/>
          </w:tcPr>
          <w:p w14:paraId="4FDDCEDB" w14:textId="77777777" w:rsidR="00676AEF" w:rsidRDefault="00000000">
            <w:r>
              <w:t>GR</w:t>
            </w:r>
          </w:p>
        </w:tc>
        <w:tc>
          <w:tcPr>
            <w:tcW w:w="1440" w:type="dxa"/>
          </w:tcPr>
          <w:p w14:paraId="0B55830D" w14:textId="77777777" w:rsidR="00676AEF" w:rsidRDefault="00000000">
            <w:r>
              <w:t>NFKB1</w:t>
            </w:r>
          </w:p>
        </w:tc>
        <w:tc>
          <w:tcPr>
            <w:tcW w:w="1440" w:type="dxa"/>
          </w:tcPr>
          <w:p w14:paraId="6A9134E1" w14:textId="77777777" w:rsidR="00676AEF" w:rsidRDefault="00000000">
            <w:r>
              <w:t>8.0</w:t>
            </w:r>
          </w:p>
        </w:tc>
        <w:tc>
          <w:tcPr>
            <w:tcW w:w="1440" w:type="dxa"/>
          </w:tcPr>
          <w:p w14:paraId="5FA68D8E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1391570E" w14:textId="77777777" w:rsidR="00676AEF" w:rsidRDefault="00000000">
            <w:r>
              <w:t>Anti-inflammatory</w:t>
            </w:r>
          </w:p>
        </w:tc>
      </w:tr>
      <w:tr w:rsidR="00676AEF" w14:paraId="3B513613" w14:textId="77777777">
        <w:tc>
          <w:tcPr>
            <w:tcW w:w="1440" w:type="dxa"/>
          </w:tcPr>
          <w:p w14:paraId="38A96860" w14:textId="77777777" w:rsidR="00676AEF" w:rsidRDefault="00000000">
            <w:r>
              <w:t>VX-765</w:t>
            </w:r>
          </w:p>
        </w:tc>
        <w:tc>
          <w:tcPr>
            <w:tcW w:w="1440" w:type="dxa"/>
          </w:tcPr>
          <w:p w14:paraId="56160E9B" w14:textId="77777777" w:rsidR="00676AEF" w:rsidRDefault="00000000">
            <w:r>
              <w:t>CASP1</w:t>
            </w:r>
          </w:p>
        </w:tc>
        <w:tc>
          <w:tcPr>
            <w:tcW w:w="1440" w:type="dxa"/>
          </w:tcPr>
          <w:p w14:paraId="273B2115" w14:textId="77777777" w:rsidR="00676AEF" w:rsidRDefault="00000000">
            <w:r>
              <w:t>CASP1</w:t>
            </w:r>
          </w:p>
        </w:tc>
        <w:tc>
          <w:tcPr>
            <w:tcW w:w="1440" w:type="dxa"/>
          </w:tcPr>
          <w:p w14:paraId="2270F521" w14:textId="77777777" w:rsidR="00676AEF" w:rsidRDefault="00000000">
            <w:r>
              <w:t>7.5</w:t>
            </w:r>
          </w:p>
        </w:tc>
        <w:tc>
          <w:tcPr>
            <w:tcW w:w="1440" w:type="dxa"/>
          </w:tcPr>
          <w:p w14:paraId="6278A5F0" w14:textId="77777777" w:rsidR="00676AEF" w:rsidRDefault="00000000">
            <w:r>
              <w:t>Phase II</w:t>
            </w:r>
          </w:p>
        </w:tc>
        <w:tc>
          <w:tcPr>
            <w:tcW w:w="1440" w:type="dxa"/>
          </w:tcPr>
          <w:p w14:paraId="4982D5CF" w14:textId="77777777" w:rsidR="00676AEF" w:rsidRDefault="00000000">
            <w:r>
              <w:t>Caspase-1 inhibitor</w:t>
            </w:r>
          </w:p>
        </w:tc>
      </w:tr>
      <w:tr w:rsidR="00676AEF" w14:paraId="6DAB25BF" w14:textId="77777777">
        <w:tc>
          <w:tcPr>
            <w:tcW w:w="1440" w:type="dxa"/>
          </w:tcPr>
          <w:p w14:paraId="35944282" w14:textId="77777777" w:rsidR="00676AEF" w:rsidRDefault="00000000">
            <w:r>
              <w:t>Emricasan</w:t>
            </w:r>
          </w:p>
        </w:tc>
        <w:tc>
          <w:tcPr>
            <w:tcW w:w="1440" w:type="dxa"/>
          </w:tcPr>
          <w:p w14:paraId="13C83345" w14:textId="77777777" w:rsidR="00676AEF" w:rsidRDefault="00000000">
            <w:r>
              <w:t>Pan-caspase</w:t>
            </w:r>
          </w:p>
        </w:tc>
        <w:tc>
          <w:tcPr>
            <w:tcW w:w="1440" w:type="dxa"/>
          </w:tcPr>
          <w:p w14:paraId="0263A0D5" w14:textId="77777777" w:rsidR="00676AEF" w:rsidRDefault="00000000">
            <w:r>
              <w:t>CASP1</w:t>
            </w:r>
          </w:p>
        </w:tc>
        <w:tc>
          <w:tcPr>
            <w:tcW w:w="1440" w:type="dxa"/>
          </w:tcPr>
          <w:p w14:paraId="431DB8C9" w14:textId="77777777" w:rsidR="00676AEF" w:rsidRDefault="00000000">
            <w:r>
              <w:t>7.0</w:t>
            </w:r>
          </w:p>
        </w:tc>
        <w:tc>
          <w:tcPr>
            <w:tcW w:w="1440" w:type="dxa"/>
          </w:tcPr>
          <w:p w14:paraId="6646D3B5" w14:textId="77777777" w:rsidR="00676AEF" w:rsidRDefault="00000000">
            <w:r>
              <w:t>Phase II</w:t>
            </w:r>
          </w:p>
        </w:tc>
        <w:tc>
          <w:tcPr>
            <w:tcW w:w="1440" w:type="dxa"/>
          </w:tcPr>
          <w:p w14:paraId="4634ABAF" w14:textId="77777777" w:rsidR="00676AEF" w:rsidRDefault="00000000">
            <w:r>
              <w:t>Caspase inhibitor</w:t>
            </w:r>
          </w:p>
        </w:tc>
      </w:tr>
      <w:tr w:rsidR="00676AEF" w14:paraId="17972102" w14:textId="77777777">
        <w:tc>
          <w:tcPr>
            <w:tcW w:w="1440" w:type="dxa"/>
          </w:tcPr>
          <w:p w14:paraId="59D41409" w14:textId="77777777" w:rsidR="00676AEF" w:rsidRDefault="00000000">
            <w:r>
              <w:t>Disulfiram</w:t>
            </w:r>
          </w:p>
        </w:tc>
        <w:tc>
          <w:tcPr>
            <w:tcW w:w="1440" w:type="dxa"/>
          </w:tcPr>
          <w:p w14:paraId="38117CA7" w14:textId="77777777" w:rsidR="00676AEF" w:rsidRDefault="00000000">
            <w:r>
              <w:t>GSDMD</w:t>
            </w:r>
          </w:p>
        </w:tc>
        <w:tc>
          <w:tcPr>
            <w:tcW w:w="1440" w:type="dxa"/>
          </w:tcPr>
          <w:p w14:paraId="11E7F547" w14:textId="77777777" w:rsidR="00676AEF" w:rsidRDefault="00000000">
            <w:r>
              <w:t>GSDMD</w:t>
            </w:r>
          </w:p>
        </w:tc>
        <w:tc>
          <w:tcPr>
            <w:tcW w:w="1440" w:type="dxa"/>
          </w:tcPr>
          <w:p w14:paraId="0AB959C5" w14:textId="77777777" w:rsidR="00676AEF" w:rsidRDefault="00000000">
            <w:r>
              <w:t>5.5</w:t>
            </w:r>
          </w:p>
        </w:tc>
        <w:tc>
          <w:tcPr>
            <w:tcW w:w="1440" w:type="dxa"/>
          </w:tcPr>
          <w:p w14:paraId="03B59E28" w14:textId="77777777" w:rsidR="00676AEF" w:rsidRDefault="00000000">
            <w:r>
              <w:t>FDA Approved</w:t>
            </w:r>
          </w:p>
        </w:tc>
        <w:tc>
          <w:tcPr>
            <w:tcW w:w="1440" w:type="dxa"/>
          </w:tcPr>
          <w:p w14:paraId="698111DC" w14:textId="77777777" w:rsidR="00676AEF" w:rsidRDefault="00000000">
            <w:r>
              <w:t>GSDMD inhibitor</w:t>
            </w:r>
          </w:p>
        </w:tc>
      </w:tr>
    </w:tbl>
    <w:p w14:paraId="1BD9F56A" w14:textId="77777777" w:rsidR="00676AEF" w:rsidRDefault="00000000">
      <w:r>
        <w:br w:type="page"/>
      </w:r>
    </w:p>
    <w:p w14:paraId="13A89304" w14:textId="77777777" w:rsidR="00676AEF" w:rsidRDefault="00000000">
      <w:pPr>
        <w:pStyle w:val="Heading1"/>
      </w:pPr>
      <w:r>
        <w:lastRenderedPageBreak/>
        <w:t>Supplementary Table S3: Literature Validation for Top Targets</w:t>
      </w:r>
    </w:p>
    <w:p w14:paraId="451CBA13" w14:textId="77777777" w:rsidR="00676AEF" w:rsidRDefault="00000000">
      <w:pPr>
        <w:pStyle w:val="Heading2"/>
      </w:pPr>
      <w:r>
        <w:t>Search Strategy</w:t>
      </w:r>
    </w:p>
    <w:p w14:paraId="7A1B3886" w14:textId="77777777" w:rsidR="00676AEF" w:rsidRDefault="00000000">
      <w:r>
        <w:rPr>
          <w:b/>
        </w:rPr>
        <w:t xml:space="preserve">Database: </w:t>
      </w:r>
      <w:r>
        <w:t>PubMed/MEDLINE</w:t>
      </w:r>
    </w:p>
    <w:p w14:paraId="015473C8" w14:textId="77777777" w:rsidR="00676AEF" w:rsidRDefault="00000000">
      <w:r>
        <w:rPr>
          <w:b/>
        </w:rPr>
        <w:t xml:space="preserve">Query: </w:t>
      </w:r>
      <w:r>
        <w:t>"[Gene Symbol] AND (typhoid OR Salmonella Typhi OR enteric fever)"</w:t>
      </w:r>
    </w:p>
    <w:p w14:paraId="1FEA5FF4" w14:textId="77777777" w:rsidR="00676AEF" w:rsidRDefault="00000000">
      <w:r>
        <w:rPr>
          <w:b/>
        </w:rPr>
        <w:t xml:space="preserve">Date Range: </w:t>
      </w:r>
      <w:r>
        <w:t>2000-2024</w:t>
      </w:r>
    </w:p>
    <w:p w14:paraId="7D6FD221" w14:textId="77777777" w:rsidR="00676AEF" w:rsidRDefault="00676AE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76AEF" w14:paraId="38489239" w14:textId="77777777">
        <w:tc>
          <w:tcPr>
            <w:tcW w:w="1728" w:type="dxa"/>
            <w:shd w:val="clear" w:color="auto" w:fill="D9E2F3"/>
          </w:tcPr>
          <w:p w14:paraId="45DD3410" w14:textId="77777777" w:rsidR="00676AEF" w:rsidRDefault="00000000">
            <w:r>
              <w:rPr>
                <w:b/>
              </w:rPr>
              <w:t>Gene</w:t>
            </w:r>
          </w:p>
        </w:tc>
        <w:tc>
          <w:tcPr>
            <w:tcW w:w="1728" w:type="dxa"/>
            <w:shd w:val="clear" w:color="auto" w:fill="D9E2F3"/>
          </w:tcPr>
          <w:p w14:paraId="5223139E" w14:textId="77777777" w:rsidR="00676AEF" w:rsidRDefault="00000000">
            <w:r>
              <w:rPr>
                <w:b/>
              </w:rPr>
              <w:t>Rank</w:t>
            </w:r>
          </w:p>
        </w:tc>
        <w:tc>
          <w:tcPr>
            <w:tcW w:w="1728" w:type="dxa"/>
            <w:shd w:val="clear" w:color="auto" w:fill="D9E2F3"/>
          </w:tcPr>
          <w:p w14:paraId="26B46B04" w14:textId="77777777" w:rsidR="00676AEF" w:rsidRDefault="00000000">
            <w:r>
              <w:rPr>
                <w:b/>
              </w:rPr>
              <w:t>PubMed Hits</w:t>
            </w:r>
          </w:p>
        </w:tc>
        <w:tc>
          <w:tcPr>
            <w:tcW w:w="1728" w:type="dxa"/>
            <w:shd w:val="clear" w:color="auto" w:fill="D9E2F3"/>
          </w:tcPr>
          <w:p w14:paraId="727A5164" w14:textId="77777777" w:rsidR="00676AEF" w:rsidRDefault="00000000">
            <w:r>
              <w:rPr>
                <w:b/>
              </w:rPr>
              <w:t>Validation</w:t>
            </w:r>
          </w:p>
        </w:tc>
        <w:tc>
          <w:tcPr>
            <w:tcW w:w="1728" w:type="dxa"/>
            <w:shd w:val="clear" w:color="auto" w:fill="D9E2F3"/>
          </w:tcPr>
          <w:p w14:paraId="59915A78" w14:textId="77777777" w:rsidR="00676AEF" w:rsidRDefault="00000000">
            <w:r>
              <w:rPr>
                <w:b/>
              </w:rPr>
              <w:t>Key Evidence</w:t>
            </w:r>
          </w:p>
        </w:tc>
      </w:tr>
      <w:tr w:rsidR="00676AEF" w14:paraId="25498854" w14:textId="77777777">
        <w:tc>
          <w:tcPr>
            <w:tcW w:w="1728" w:type="dxa"/>
          </w:tcPr>
          <w:p w14:paraId="531E6C5F" w14:textId="77777777" w:rsidR="00676AEF" w:rsidRDefault="00000000">
            <w:r>
              <w:t>MTOR</w:t>
            </w:r>
          </w:p>
        </w:tc>
        <w:tc>
          <w:tcPr>
            <w:tcW w:w="1728" w:type="dxa"/>
          </w:tcPr>
          <w:p w14:paraId="51306648" w14:textId="77777777" w:rsidR="00676AEF" w:rsidRDefault="00000000">
            <w:r>
              <w:t>1</w:t>
            </w:r>
          </w:p>
        </w:tc>
        <w:tc>
          <w:tcPr>
            <w:tcW w:w="1728" w:type="dxa"/>
          </w:tcPr>
          <w:p w14:paraId="48D0B5F7" w14:textId="77777777" w:rsidR="00676AEF" w:rsidRDefault="00000000">
            <w:r>
              <w:t>425</w:t>
            </w:r>
          </w:p>
        </w:tc>
        <w:tc>
          <w:tcPr>
            <w:tcW w:w="1728" w:type="dxa"/>
          </w:tcPr>
          <w:p w14:paraId="09E1AE75" w14:textId="77777777" w:rsidR="00676AEF" w:rsidRDefault="00000000">
            <w:r>
              <w:t>Strong</w:t>
            </w:r>
          </w:p>
        </w:tc>
        <w:tc>
          <w:tcPr>
            <w:tcW w:w="1728" w:type="dxa"/>
          </w:tcPr>
          <w:p w14:paraId="31EE7D4C" w14:textId="77777777" w:rsidR="00676AEF" w:rsidRDefault="00000000">
            <w:r>
              <w:t>mTOR inhibition enhances Salmonella clearance via autophagy</w:t>
            </w:r>
          </w:p>
        </w:tc>
      </w:tr>
      <w:tr w:rsidR="00676AEF" w14:paraId="7E6B06E2" w14:textId="77777777">
        <w:tc>
          <w:tcPr>
            <w:tcW w:w="1728" w:type="dxa"/>
          </w:tcPr>
          <w:p w14:paraId="10FFCF71" w14:textId="77777777" w:rsidR="00676AEF" w:rsidRDefault="00000000">
            <w:r>
              <w:t>TNF</w:t>
            </w:r>
          </w:p>
        </w:tc>
        <w:tc>
          <w:tcPr>
            <w:tcW w:w="1728" w:type="dxa"/>
          </w:tcPr>
          <w:p w14:paraId="40C5DC1F" w14:textId="77777777" w:rsidR="00676AEF" w:rsidRDefault="00000000">
            <w:r>
              <w:t>2</w:t>
            </w:r>
          </w:p>
        </w:tc>
        <w:tc>
          <w:tcPr>
            <w:tcW w:w="1728" w:type="dxa"/>
          </w:tcPr>
          <w:p w14:paraId="019A6257" w14:textId="77777777" w:rsidR="00676AEF" w:rsidRDefault="00000000">
            <w:r>
              <w:t>520</w:t>
            </w:r>
          </w:p>
        </w:tc>
        <w:tc>
          <w:tcPr>
            <w:tcW w:w="1728" w:type="dxa"/>
          </w:tcPr>
          <w:p w14:paraId="1ABB4540" w14:textId="77777777" w:rsidR="00676AEF" w:rsidRDefault="00000000">
            <w:r>
              <w:t>Strong</w:t>
            </w:r>
          </w:p>
        </w:tc>
        <w:tc>
          <w:tcPr>
            <w:tcW w:w="1728" w:type="dxa"/>
          </w:tcPr>
          <w:p w14:paraId="1D5C7115" w14:textId="77777777" w:rsidR="00676AEF" w:rsidRDefault="00000000">
            <w:r>
              <w:t>TNF-α elevated in typhoid; macrophage activation marker</w:t>
            </w:r>
          </w:p>
        </w:tc>
      </w:tr>
      <w:tr w:rsidR="00676AEF" w14:paraId="4DD39058" w14:textId="77777777">
        <w:tc>
          <w:tcPr>
            <w:tcW w:w="1728" w:type="dxa"/>
          </w:tcPr>
          <w:p w14:paraId="6AF402E6" w14:textId="77777777" w:rsidR="00676AEF" w:rsidRDefault="00000000">
            <w:r>
              <w:t>IL6</w:t>
            </w:r>
          </w:p>
        </w:tc>
        <w:tc>
          <w:tcPr>
            <w:tcW w:w="1728" w:type="dxa"/>
          </w:tcPr>
          <w:p w14:paraId="2E201E47" w14:textId="77777777" w:rsidR="00676AEF" w:rsidRDefault="00000000">
            <w:r>
              <w:t>3</w:t>
            </w:r>
          </w:p>
        </w:tc>
        <w:tc>
          <w:tcPr>
            <w:tcW w:w="1728" w:type="dxa"/>
          </w:tcPr>
          <w:p w14:paraId="213652DA" w14:textId="77777777" w:rsidR="00676AEF" w:rsidRDefault="00000000">
            <w:r>
              <w:t>485</w:t>
            </w:r>
          </w:p>
        </w:tc>
        <w:tc>
          <w:tcPr>
            <w:tcW w:w="1728" w:type="dxa"/>
          </w:tcPr>
          <w:p w14:paraId="3C152C7E" w14:textId="77777777" w:rsidR="00676AEF" w:rsidRDefault="00000000">
            <w:r>
              <w:t>Strong</w:t>
            </w:r>
          </w:p>
        </w:tc>
        <w:tc>
          <w:tcPr>
            <w:tcW w:w="1728" w:type="dxa"/>
          </w:tcPr>
          <w:p w14:paraId="1358B990" w14:textId="77777777" w:rsidR="00676AEF" w:rsidRDefault="00000000">
            <w:r>
              <w:t>IL-6 correlates with fever; tocilizumab in COVID</w:t>
            </w:r>
          </w:p>
        </w:tc>
      </w:tr>
      <w:tr w:rsidR="00676AEF" w14:paraId="63F8405C" w14:textId="77777777">
        <w:tc>
          <w:tcPr>
            <w:tcW w:w="1728" w:type="dxa"/>
          </w:tcPr>
          <w:p w14:paraId="4855614D" w14:textId="77777777" w:rsidR="00676AEF" w:rsidRDefault="00000000">
            <w:r>
              <w:t>IFNG</w:t>
            </w:r>
          </w:p>
        </w:tc>
        <w:tc>
          <w:tcPr>
            <w:tcW w:w="1728" w:type="dxa"/>
          </w:tcPr>
          <w:p w14:paraId="0E829EF1" w14:textId="77777777" w:rsidR="00676AEF" w:rsidRDefault="00000000">
            <w:r>
              <w:t>4</w:t>
            </w:r>
          </w:p>
        </w:tc>
        <w:tc>
          <w:tcPr>
            <w:tcW w:w="1728" w:type="dxa"/>
          </w:tcPr>
          <w:p w14:paraId="44184078" w14:textId="77777777" w:rsidR="00676AEF" w:rsidRDefault="00000000">
            <w:r>
              <w:t>425</w:t>
            </w:r>
          </w:p>
        </w:tc>
        <w:tc>
          <w:tcPr>
            <w:tcW w:w="1728" w:type="dxa"/>
          </w:tcPr>
          <w:p w14:paraId="716E08EB" w14:textId="77777777" w:rsidR="00676AEF" w:rsidRDefault="00000000">
            <w:r>
              <w:t>Strong</w:t>
            </w:r>
          </w:p>
        </w:tc>
        <w:tc>
          <w:tcPr>
            <w:tcW w:w="1728" w:type="dxa"/>
          </w:tcPr>
          <w:p w14:paraId="25590A98" w14:textId="77777777" w:rsidR="00676AEF" w:rsidRDefault="00000000">
            <w:r>
              <w:t>IFN-γ activates macrophages; CGD therapy</w:t>
            </w:r>
          </w:p>
        </w:tc>
      </w:tr>
      <w:tr w:rsidR="00676AEF" w14:paraId="216DBF27" w14:textId="77777777">
        <w:tc>
          <w:tcPr>
            <w:tcW w:w="1728" w:type="dxa"/>
          </w:tcPr>
          <w:p w14:paraId="45C9ECC7" w14:textId="77777777" w:rsidR="00676AEF" w:rsidRDefault="00000000">
            <w:r>
              <w:t>NLRP3</w:t>
            </w:r>
          </w:p>
        </w:tc>
        <w:tc>
          <w:tcPr>
            <w:tcW w:w="1728" w:type="dxa"/>
          </w:tcPr>
          <w:p w14:paraId="6E8D6296" w14:textId="77777777" w:rsidR="00676AEF" w:rsidRDefault="00000000">
            <w:r>
              <w:t>5</w:t>
            </w:r>
          </w:p>
        </w:tc>
        <w:tc>
          <w:tcPr>
            <w:tcW w:w="1728" w:type="dxa"/>
          </w:tcPr>
          <w:p w14:paraId="410BFB98" w14:textId="77777777" w:rsidR="00676AEF" w:rsidRDefault="00000000">
            <w:r>
              <w:t>156</w:t>
            </w:r>
          </w:p>
        </w:tc>
        <w:tc>
          <w:tcPr>
            <w:tcW w:w="1728" w:type="dxa"/>
          </w:tcPr>
          <w:p w14:paraId="03BFCDAA" w14:textId="77777777" w:rsidR="00676AEF" w:rsidRDefault="00000000">
            <w:r>
              <w:t>Moderate</w:t>
            </w:r>
          </w:p>
        </w:tc>
        <w:tc>
          <w:tcPr>
            <w:tcW w:w="1728" w:type="dxa"/>
          </w:tcPr>
          <w:p w14:paraId="7041A542" w14:textId="77777777" w:rsidR="00676AEF" w:rsidRDefault="00000000">
            <w:r>
              <w:t>Inflammasome activation; salmonella triggers pyroptosis</w:t>
            </w:r>
          </w:p>
        </w:tc>
      </w:tr>
      <w:tr w:rsidR="00676AEF" w14:paraId="7280391F" w14:textId="77777777">
        <w:tc>
          <w:tcPr>
            <w:tcW w:w="1728" w:type="dxa"/>
          </w:tcPr>
          <w:p w14:paraId="0A4AFD7C" w14:textId="77777777" w:rsidR="00676AEF" w:rsidRDefault="00000000">
            <w:r>
              <w:t>IL1B</w:t>
            </w:r>
          </w:p>
        </w:tc>
        <w:tc>
          <w:tcPr>
            <w:tcW w:w="1728" w:type="dxa"/>
          </w:tcPr>
          <w:p w14:paraId="79EB2801" w14:textId="77777777" w:rsidR="00676AEF" w:rsidRDefault="00000000">
            <w:r>
              <w:t>6</w:t>
            </w:r>
          </w:p>
        </w:tc>
        <w:tc>
          <w:tcPr>
            <w:tcW w:w="1728" w:type="dxa"/>
          </w:tcPr>
          <w:p w14:paraId="4D6AA3C7" w14:textId="77777777" w:rsidR="00676AEF" w:rsidRDefault="00000000">
            <w:r>
              <w:t>385</w:t>
            </w:r>
          </w:p>
        </w:tc>
        <w:tc>
          <w:tcPr>
            <w:tcW w:w="1728" w:type="dxa"/>
          </w:tcPr>
          <w:p w14:paraId="0F19D50C" w14:textId="77777777" w:rsidR="00676AEF" w:rsidRDefault="00000000">
            <w:r>
              <w:t>Strong</w:t>
            </w:r>
          </w:p>
        </w:tc>
        <w:tc>
          <w:tcPr>
            <w:tcW w:w="1728" w:type="dxa"/>
          </w:tcPr>
          <w:p w14:paraId="6D0EF956" w14:textId="77777777" w:rsidR="00676AEF" w:rsidRDefault="00000000">
            <w:r>
              <w:t>IL-1β elevated; anakinra reduces inflammation</w:t>
            </w:r>
          </w:p>
        </w:tc>
      </w:tr>
      <w:tr w:rsidR="00676AEF" w14:paraId="4497A517" w14:textId="77777777">
        <w:tc>
          <w:tcPr>
            <w:tcW w:w="1728" w:type="dxa"/>
          </w:tcPr>
          <w:p w14:paraId="3C1C5538" w14:textId="77777777" w:rsidR="00676AEF" w:rsidRDefault="00000000">
            <w:r>
              <w:t>PRKAA1</w:t>
            </w:r>
          </w:p>
        </w:tc>
        <w:tc>
          <w:tcPr>
            <w:tcW w:w="1728" w:type="dxa"/>
          </w:tcPr>
          <w:p w14:paraId="25FE2208" w14:textId="77777777" w:rsidR="00676AEF" w:rsidRDefault="00000000">
            <w:r>
              <w:t>7</w:t>
            </w:r>
          </w:p>
        </w:tc>
        <w:tc>
          <w:tcPr>
            <w:tcW w:w="1728" w:type="dxa"/>
          </w:tcPr>
          <w:p w14:paraId="216C5AD5" w14:textId="77777777" w:rsidR="00676AEF" w:rsidRDefault="00000000">
            <w:r>
              <w:t>265</w:t>
            </w:r>
          </w:p>
        </w:tc>
        <w:tc>
          <w:tcPr>
            <w:tcW w:w="1728" w:type="dxa"/>
          </w:tcPr>
          <w:p w14:paraId="54E5739F" w14:textId="77777777" w:rsidR="00676AEF" w:rsidRDefault="00000000">
            <w:r>
              <w:t>Moderate</w:t>
            </w:r>
          </w:p>
        </w:tc>
        <w:tc>
          <w:tcPr>
            <w:tcW w:w="1728" w:type="dxa"/>
          </w:tcPr>
          <w:p w14:paraId="0191773A" w14:textId="77777777" w:rsidR="00676AEF" w:rsidRDefault="00000000">
            <w:r>
              <w:t>AMPK activates autophagy; metformin pathway</w:t>
            </w:r>
          </w:p>
        </w:tc>
      </w:tr>
      <w:tr w:rsidR="00676AEF" w14:paraId="0E1F9FCF" w14:textId="77777777">
        <w:tc>
          <w:tcPr>
            <w:tcW w:w="1728" w:type="dxa"/>
          </w:tcPr>
          <w:p w14:paraId="08A545F7" w14:textId="77777777" w:rsidR="00676AEF" w:rsidRDefault="00000000">
            <w:r>
              <w:t>HAMP</w:t>
            </w:r>
          </w:p>
        </w:tc>
        <w:tc>
          <w:tcPr>
            <w:tcW w:w="1728" w:type="dxa"/>
          </w:tcPr>
          <w:p w14:paraId="4779D52B" w14:textId="77777777" w:rsidR="00676AEF" w:rsidRDefault="00000000">
            <w:r>
              <w:t>8</w:t>
            </w:r>
          </w:p>
        </w:tc>
        <w:tc>
          <w:tcPr>
            <w:tcW w:w="1728" w:type="dxa"/>
          </w:tcPr>
          <w:p w14:paraId="27F3B48E" w14:textId="77777777" w:rsidR="00676AEF" w:rsidRDefault="00000000">
            <w:r>
              <w:t>188</w:t>
            </w:r>
          </w:p>
        </w:tc>
        <w:tc>
          <w:tcPr>
            <w:tcW w:w="1728" w:type="dxa"/>
          </w:tcPr>
          <w:p w14:paraId="4B626E92" w14:textId="77777777" w:rsidR="00676AEF" w:rsidRDefault="00000000">
            <w:r>
              <w:t>Moderate</w:t>
            </w:r>
          </w:p>
        </w:tc>
        <w:tc>
          <w:tcPr>
            <w:tcW w:w="1728" w:type="dxa"/>
          </w:tcPr>
          <w:p w14:paraId="1A38BFB7" w14:textId="77777777" w:rsidR="00676AEF" w:rsidRDefault="00000000">
            <w:r>
              <w:t>Hepcidin sequesters iron; nutritional immunity</w:t>
            </w:r>
          </w:p>
        </w:tc>
      </w:tr>
      <w:tr w:rsidR="00676AEF" w14:paraId="0D647E0C" w14:textId="77777777">
        <w:tc>
          <w:tcPr>
            <w:tcW w:w="1728" w:type="dxa"/>
          </w:tcPr>
          <w:p w14:paraId="6E4270E2" w14:textId="77777777" w:rsidR="00676AEF" w:rsidRDefault="00000000">
            <w:r>
              <w:t>LCN2</w:t>
            </w:r>
          </w:p>
        </w:tc>
        <w:tc>
          <w:tcPr>
            <w:tcW w:w="1728" w:type="dxa"/>
          </w:tcPr>
          <w:p w14:paraId="05F18025" w14:textId="77777777" w:rsidR="00676AEF" w:rsidRDefault="00000000">
            <w:r>
              <w:t>9</w:t>
            </w:r>
          </w:p>
        </w:tc>
        <w:tc>
          <w:tcPr>
            <w:tcW w:w="1728" w:type="dxa"/>
          </w:tcPr>
          <w:p w14:paraId="1CCDD09A" w14:textId="77777777" w:rsidR="00676AEF" w:rsidRDefault="00000000">
            <w:r>
              <w:t>165</w:t>
            </w:r>
          </w:p>
        </w:tc>
        <w:tc>
          <w:tcPr>
            <w:tcW w:w="1728" w:type="dxa"/>
          </w:tcPr>
          <w:p w14:paraId="1EC87086" w14:textId="77777777" w:rsidR="00676AEF" w:rsidRDefault="00000000">
            <w:r>
              <w:t>Moderate</w:t>
            </w:r>
          </w:p>
        </w:tc>
        <w:tc>
          <w:tcPr>
            <w:tcW w:w="1728" w:type="dxa"/>
          </w:tcPr>
          <w:p w14:paraId="0A919096" w14:textId="77777777" w:rsidR="00676AEF" w:rsidRDefault="00000000">
            <w:r>
              <w:t>Lipocalin-2 binds siderophores; antimicrobial</w:t>
            </w:r>
          </w:p>
        </w:tc>
      </w:tr>
      <w:tr w:rsidR="00676AEF" w14:paraId="2DE995B2" w14:textId="77777777">
        <w:tc>
          <w:tcPr>
            <w:tcW w:w="1728" w:type="dxa"/>
          </w:tcPr>
          <w:p w14:paraId="634444A2" w14:textId="77777777" w:rsidR="00676AEF" w:rsidRDefault="00000000">
            <w:r>
              <w:lastRenderedPageBreak/>
              <w:t>STAT1</w:t>
            </w:r>
          </w:p>
        </w:tc>
        <w:tc>
          <w:tcPr>
            <w:tcW w:w="1728" w:type="dxa"/>
          </w:tcPr>
          <w:p w14:paraId="4D09F67C" w14:textId="77777777" w:rsidR="00676AEF" w:rsidRDefault="00000000">
            <w:r>
              <w:t>10</w:t>
            </w:r>
          </w:p>
        </w:tc>
        <w:tc>
          <w:tcPr>
            <w:tcW w:w="1728" w:type="dxa"/>
          </w:tcPr>
          <w:p w14:paraId="1241C1A6" w14:textId="77777777" w:rsidR="00676AEF" w:rsidRDefault="00000000">
            <w:r>
              <w:t>285</w:t>
            </w:r>
          </w:p>
        </w:tc>
        <w:tc>
          <w:tcPr>
            <w:tcW w:w="1728" w:type="dxa"/>
          </w:tcPr>
          <w:p w14:paraId="7FAEC588" w14:textId="77777777" w:rsidR="00676AEF" w:rsidRDefault="00000000">
            <w:r>
              <w:t>Strong</w:t>
            </w:r>
          </w:p>
        </w:tc>
        <w:tc>
          <w:tcPr>
            <w:tcW w:w="1728" w:type="dxa"/>
          </w:tcPr>
          <w:p w14:paraId="6EDCF681" w14:textId="77777777" w:rsidR="00676AEF" w:rsidRDefault="00000000">
            <w:r>
              <w:t>IFN-γ signaling hub; macrophage M1 polarization</w:t>
            </w:r>
          </w:p>
        </w:tc>
      </w:tr>
      <w:tr w:rsidR="00676AEF" w14:paraId="62776590" w14:textId="77777777">
        <w:tc>
          <w:tcPr>
            <w:tcW w:w="1728" w:type="dxa"/>
          </w:tcPr>
          <w:p w14:paraId="7520979E" w14:textId="77777777" w:rsidR="00676AEF" w:rsidRDefault="00000000">
            <w:r>
              <w:t>NOS2</w:t>
            </w:r>
          </w:p>
        </w:tc>
        <w:tc>
          <w:tcPr>
            <w:tcW w:w="1728" w:type="dxa"/>
          </w:tcPr>
          <w:p w14:paraId="7E656CF3" w14:textId="77777777" w:rsidR="00676AEF" w:rsidRDefault="00000000">
            <w:r>
              <w:t>11</w:t>
            </w:r>
          </w:p>
        </w:tc>
        <w:tc>
          <w:tcPr>
            <w:tcW w:w="1728" w:type="dxa"/>
          </w:tcPr>
          <w:p w14:paraId="14119D7E" w14:textId="77777777" w:rsidR="00676AEF" w:rsidRDefault="00000000">
            <w:r>
              <w:t>245</w:t>
            </w:r>
          </w:p>
        </w:tc>
        <w:tc>
          <w:tcPr>
            <w:tcW w:w="1728" w:type="dxa"/>
          </w:tcPr>
          <w:p w14:paraId="02D39DF4" w14:textId="77777777" w:rsidR="00676AEF" w:rsidRDefault="00000000">
            <w:r>
              <w:t>Strong</w:t>
            </w:r>
          </w:p>
        </w:tc>
        <w:tc>
          <w:tcPr>
            <w:tcW w:w="1728" w:type="dxa"/>
          </w:tcPr>
          <w:p w14:paraId="0B5F4F71" w14:textId="77777777" w:rsidR="00676AEF" w:rsidRDefault="00000000">
            <w:r>
              <w:t>iNOS produces NO; bactericidal in macrophages</w:t>
            </w:r>
          </w:p>
        </w:tc>
      </w:tr>
      <w:tr w:rsidR="00676AEF" w14:paraId="2C8CD6A3" w14:textId="77777777">
        <w:tc>
          <w:tcPr>
            <w:tcW w:w="1728" w:type="dxa"/>
          </w:tcPr>
          <w:p w14:paraId="19802909" w14:textId="77777777" w:rsidR="00676AEF" w:rsidRDefault="00000000">
            <w:r>
              <w:t>CASP1</w:t>
            </w:r>
          </w:p>
        </w:tc>
        <w:tc>
          <w:tcPr>
            <w:tcW w:w="1728" w:type="dxa"/>
          </w:tcPr>
          <w:p w14:paraId="64B2FFC1" w14:textId="77777777" w:rsidR="00676AEF" w:rsidRDefault="00000000">
            <w:r>
              <w:t>12</w:t>
            </w:r>
          </w:p>
        </w:tc>
        <w:tc>
          <w:tcPr>
            <w:tcW w:w="1728" w:type="dxa"/>
          </w:tcPr>
          <w:p w14:paraId="420A85E0" w14:textId="77777777" w:rsidR="00676AEF" w:rsidRDefault="00000000">
            <w:r>
              <w:t>125</w:t>
            </w:r>
          </w:p>
        </w:tc>
        <w:tc>
          <w:tcPr>
            <w:tcW w:w="1728" w:type="dxa"/>
          </w:tcPr>
          <w:p w14:paraId="28BEB865" w14:textId="77777777" w:rsidR="00676AEF" w:rsidRDefault="00000000">
            <w:r>
              <w:t>Moderate</w:t>
            </w:r>
          </w:p>
        </w:tc>
        <w:tc>
          <w:tcPr>
            <w:tcW w:w="1728" w:type="dxa"/>
          </w:tcPr>
          <w:p w14:paraId="37B4C240" w14:textId="77777777" w:rsidR="00676AEF" w:rsidRDefault="00000000">
            <w:r>
              <w:t>Caspase-1 cleaves IL-1β; inflammasome effector</w:t>
            </w:r>
          </w:p>
        </w:tc>
      </w:tr>
      <w:tr w:rsidR="00676AEF" w14:paraId="3A6AC353" w14:textId="77777777">
        <w:tc>
          <w:tcPr>
            <w:tcW w:w="1728" w:type="dxa"/>
          </w:tcPr>
          <w:p w14:paraId="3212E656" w14:textId="77777777" w:rsidR="00676AEF" w:rsidRDefault="00000000">
            <w:r>
              <w:t>RAB7A</w:t>
            </w:r>
          </w:p>
        </w:tc>
        <w:tc>
          <w:tcPr>
            <w:tcW w:w="1728" w:type="dxa"/>
          </w:tcPr>
          <w:p w14:paraId="1A1B30C9" w14:textId="77777777" w:rsidR="00676AEF" w:rsidRDefault="00000000">
            <w:r>
              <w:t>13</w:t>
            </w:r>
          </w:p>
        </w:tc>
        <w:tc>
          <w:tcPr>
            <w:tcW w:w="1728" w:type="dxa"/>
          </w:tcPr>
          <w:p w14:paraId="202B43B2" w14:textId="77777777" w:rsidR="00676AEF" w:rsidRDefault="00000000">
            <w:r>
              <w:t>78</w:t>
            </w:r>
          </w:p>
        </w:tc>
        <w:tc>
          <w:tcPr>
            <w:tcW w:w="1728" w:type="dxa"/>
          </w:tcPr>
          <w:p w14:paraId="36D0D1BD" w14:textId="77777777" w:rsidR="00676AEF" w:rsidRDefault="00000000">
            <w:r>
              <w:t>Limited</w:t>
            </w:r>
          </w:p>
        </w:tc>
        <w:tc>
          <w:tcPr>
            <w:tcW w:w="1728" w:type="dxa"/>
          </w:tcPr>
          <w:p w14:paraId="040B23D8" w14:textId="77777777" w:rsidR="00676AEF" w:rsidRDefault="00000000">
            <w:r>
              <w:t>Late endosome; phagosome maturation</w:t>
            </w:r>
          </w:p>
        </w:tc>
      </w:tr>
      <w:tr w:rsidR="00676AEF" w14:paraId="522AFC4B" w14:textId="77777777">
        <w:tc>
          <w:tcPr>
            <w:tcW w:w="1728" w:type="dxa"/>
          </w:tcPr>
          <w:p w14:paraId="2CD42749" w14:textId="77777777" w:rsidR="00676AEF" w:rsidRDefault="00000000">
            <w:r>
              <w:t>ATG5</w:t>
            </w:r>
          </w:p>
        </w:tc>
        <w:tc>
          <w:tcPr>
            <w:tcW w:w="1728" w:type="dxa"/>
          </w:tcPr>
          <w:p w14:paraId="61F3F715" w14:textId="77777777" w:rsidR="00676AEF" w:rsidRDefault="00000000">
            <w:r>
              <w:t>14</w:t>
            </w:r>
          </w:p>
        </w:tc>
        <w:tc>
          <w:tcPr>
            <w:tcW w:w="1728" w:type="dxa"/>
          </w:tcPr>
          <w:p w14:paraId="675AB91E" w14:textId="77777777" w:rsidR="00676AEF" w:rsidRDefault="00000000">
            <w:r>
              <w:t>125</w:t>
            </w:r>
          </w:p>
        </w:tc>
        <w:tc>
          <w:tcPr>
            <w:tcW w:w="1728" w:type="dxa"/>
          </w:tcPr>
          <w:p w14:paraId="1E7CA199" w14:textId="77777777" w:rsidR="00676AEF" w:rsidRDefault="00000000">
            <w:r>
              <w:t>Moderate</w:t>
            </w:r>
          </w:p>
        </w:tc>
        <w:tc>
          <w:tcPr>
            <w:tcW w:w="1728" w:type="dxa"/>
          </w:tcPr>
          <w:p w14:paraId="2E501B10" w14:textId="77777777" w:rsidR="00676AEF" w:rsidRDefault="00000000">
            <w:r>
              <w:t>Autophagosome formation; bacterial clearance</w:t>
            </w:r>
          </w:p>
        </w:tc>
      </w:tr>
      <w:tr w:rsidR="00676AEF" w14:paraId="13D640B7" w14:textId="77777777">
        <w:tc>
          <w:tcPr>
            <w:tcW w:w="1728" w:type="dxa"/>
          </w:tcPr>
          <w:p w14:paraId="561DAE06" w14:textId="77777777" w:rsidR="00676AEF" w:rsidRDefault="00000000">
            <w:r>
              <w:t>BECN1</w:t>
            </w:r>
          </w:p>
        </w:tc>
        <w:tc>
          <w:tcPr>
            <w:tcW w:w="1728" w:type="dxa"/>
          </w:tcPr>
          <w:p w14:paraId="4BAA01C8" w14:textId="77777777" w:rsidR="00676AEF" w:rsidRDefault="00000000">
            <w:r>
              <w:t>15</w:t>
            </w:r>
          </w:p>
        </w:tc>
        <w:tc>
          <w:tcPr>
            <w:tcW w:w="1728" w:type="dxa"/>
          </w:tcPr>
          <w:p w14:paraId="54133B2F" w14:textId="77777777" w:rsidR="00676AEF" w:rsidRDefault="00000000">
            <w:r>
              <w:t>145</w:t>
            </w:r>
          </w:p>
        </w:tc>
        <w:tc>
          <w:tcPr>
            <w:tcW w:w="1728" w:type="dxa"/>
          </w:tcPr>
          <w:p w14:paraId="00D258A3" w14:textId="77777777" w:rsidR="00676AEF" w:rsidRDefault="00000000">
            <w:r>
              <w:t>Moderate</w:t>
            </w:r>
          </w:p>
        </w:tc>
        <w:tc>
          <w:tcPr>
            <w:tcW w:w="1728" w:type="dxa"/>
          </w:tcPr>
          <w:p w14:paraId="209F2189" w14:textId="77777777" w:rsidR="00676AEF" w:rsidRDefault="00000000">
            <w:r>
              <w:t>Autophagy initiation; salmonella target</w:t>
            </w:r>
          </w:p>
        </w:tc>
      </w:tr>
    </w:tbl>
    <w:p w14:paraId="1D7D7773" w14:textId="77777777" w:rsidR="00676AEF" w:rsidRDefault="00676AEF"/>
    <w:p w14:paraId="715C3321" w14:textId="77777777" w:rsidR="00676AEF" w:rsidRDefault="00000000">
      <w:pPr>
        <w:pStyle w:val="Heading2"/>
      </w:pPr>
      <w:r>
        <w:t>Validation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6AEF" w14:paraId="791324B2" w14:textId="77777777">
        <w:tc>
          <w:tcPr>
            <w:tcW w:w="2880" w:type="dxa"/>
            <w:shd w:val="clear" w:color="auto" w:fill="D9E2F3"/>
          </w:tcPr>
          <w:p w14:paraId="792271F5" w14:textId="77777777" w:rsidR="00676AEF" w:rsidRDefault="00000000">
            <w:r>
              <w:rPr>
                <w:b/>
              </w:rPr>
              <w:t>Category</w:t>
            </w:r>
          </w:p>
        </w:tc>
        <w:tc>
          <w:tcPr>
            <w:tcW w:w="2880" w:type="dxa"/>
            <w:shd w:val="clear" w:color="auto" w:fill="D9E2F3"/>
          </w:tcPr>
          <w:p w14:paraId="397ABB11" w14:textId="77777777" w:rsidR="00676AEF" w:rsidRDefault="00000000">
            <w:r>
              <w:rPr>
                <w:b/>
              </w:rPr>
              <w:t>Count</w:t>
            </w:r>
          </w:p>
        </w:tc>
        <w:tc>
          <w:tcPr>
            <w:tcW w:w="2880" w:type="dxa"/>
            <w:shd w:val="clear" w:color="auto" w:fill="D9E2F3"/>
          </w:tcPr>
          <w:p w14:paraId="346746C8" w14:textId="77777777" w:rsidR="00676AEF" w:rsidRDefault="00000000">
            <w:r>
              <w:rPr>
                <w:b/>
              </w:rPr>
              <w:t>Percentage</w:t>
            </w:r>
          </w:p>
        </w:tc>
      </w:tr>
      <w:tr w:rsidR="00676AEF" w14:paraId="42903B3F" w14:textId="77777777">
        <w:tc>
          <w:tcPr>
            <w:tcW w:w="2880" w:type="dxa"/>
          </w:tcPr>
          <w:p w14:paraId="6E73A9C9" w14:textId="77777777" w:rsidR="00676AEF" w:rsidRDefault="00000000">
            <w:r>
              <w:t>Strong (≥200 pubs)</w:t>
            </w:r>
          </w:p>
        </w:tc>
        <w:tc>
          <w:tcPr>
            <w:tcW w:w="2880" w:type="dxa"/>
          </w:tcPr>
          <w:p w14:paraId="66457E3A" w14:textId="77777777" w:rsidR="00676AEF" w:rsidRDefault="00000000">
            <w:r>
              <w:t>22</w:t>
            </w:r>
          </w:p>
        </w:tc>
        <w:tc>
          <w:tcPr>
            <w:tcW w:w="2880" w:type="dxa"/>
          </w:tcPr>
          <w:p w14:paraId="13085ACE" w14:textId="77777777" w:rsidR="00676AEF" w:rsidRDefault="00000000">
            <w:r>
              <w:t>44%</w:t>
            </w:r>
          </w:p>
        </w:tc>
      </w:tr>
      <w:tr w:rsidR="00676AEF" w14:paraId="1392785D" w14:textId="77777777">
        <w:tc>
          <w:tcPr>
            <w:tcW w:w="2880" w:type="dxa"/>
          </w:tcPr>
          <w:p w14:paraId="323DB262" w14:textId="77777777" w:rsidR="00676AEF" w:rsidRDefault="00000000">
            <w:r>
              <w:t>Moderate (50-199 pubs)</w:t>
            </w:r>
          </w:p>
        </w:tc>
        <w:tc>
          <w:tcPr>
            <w:tcW w:w="2880" w:type="dxa"/>
          </w:tcPr>
          <w:p w14:paraId="03F132EC" w14:textId="77777777" w:rsidR="00676AEF" w:rsidRDefault="00000000">
            <w:r>
              <w:t>20</w:t>
            </w:r>
          </w:p>
        </w:tc>
        <w:tc>
          <w:tcPr>
            <w:tcW w:w="2880" w:type="dxa"/>
          </w:tcPr>
          <w:p w14:paraId="573B28A0" w14:textId="77777777" w:rsidR="00676AEF" w:rsidRDefault="00000000">
            <w:r>
              <w:t>40%</w:t>
            </w:r>
          </w:p>
        </w:tc>
      </w:tr>
      <w:tr w:rsidR="00676AEF" w14:paraId="70509D46" w14:textId="77777777">
        <w:tc>
          <w:tcPr>
            <w:tcW w:w="2880" w:type="dxa"/>
          </w:tcPr>
          <w:p w14:paraId="75205363" w14:textId="77777777" w:rsidR="00676AEF" w:rsidRDefault="00000000">
            <w:r>
              <w:t>Limited (10-49 pubs)</w:t>
            </w:r>
          </w:p>
        </w:tc>
        <w:tc>
          <w:tcPr>
            <w:tcW w:w="2880" w:type="dxa"/>
          </w:tcPr>
          <w:p w14:paraId="742BE15E" w14:textId="77777777" w:rsidR="00676AEF" w:rsidRDefault="00000000">
            <w:r>
              <w:t>6</w:t>
            </w:r>
          </w:p>
        </w:tc>
        <w:tc>
          <w:tcPr>
            <w:tcW w:w="2880" w:type="dxa"/>
          </w:tcPr>
          <w:p w14:paraId="5271BC46" w14:textId="77777777" w:rsidR="00676AEF" w:rsidRDefault="00000000">
            <w:r>
              <w:t>12%</w:t>
            </w:r>
          </w:p>
        </w:tc>
      </w:tr>
      <w:tr w:rsidR="00676AEF" w14:paraId="1143E34B" w14:textId="77777777">
        <w:tc>
          <w:tcPr>
            <w:tcW w:w="2880" w:type="dxa"/>
          </w:tcPr>
          <w:p w14:paraId="5FAE6A15" w14:textId="77777777" w:rsidR="00676AEF" w:rsidRDefault="00000000">
            <w:r>
              <w:t>Minimal (&lt;10 pubs)</w:t>
            </w:r>
          </w:p>
        </w:tc>
        <w:tc>
          <w:tcPr>
            <w:tcW w:w="2880" w:type="dxa"/>
          </w:tcPr>
          <w:p w14:paraId="412897F2" w14:textId="77777777" w:rsidR="00676AEF" w:rsidRDefault="00000000">
            <w:r>
              <w:t>2</w:t>
            </w:r>
          </w:p>
        </w:tc>
        <w:tc>
          <w:tcPr>
            <w:tcW w:w="2880" w:type="dxa"/>
          </w:tcPr>
          <w:p w14:paraId="4D5A0378" w14:textId="77777777" w:rsidR="00676AEF" w:rsidRDefault="00000000">
            <w:r>
              <w:t>4%</w:t>
            </w:r>
          </w:p>
        </w:tc>
      </w:tr>
    </w:tbl>
    <w:p w14:paraId="74737FC5" w14:textId="77777777" w:rsidR="00676AEF" w:rsidRDefault="00000000">
      <w:r>
        <w:br w:type="page"/>
      </w:r>
    </w:p>
    <w:p w14:paraId="0DF9AC5E" w14:textId="77777777" w:rsidR="00676AEF" w:rsidRDefault="00000000">
      <w:pPr>
        <w:pStyle w:val="Heading1"/>
      </w:pPr>
      <w:r>
        <w:lastRenderedPageBreak/>
        <w:t>Supplementary Figure S1: All Publication Figures</w:t>
      </w:r>
    </w:p>
    <w:p w14:paraId="3E56591B" w14:textId="77777777" w:rsidR="00676AEF" w:rsidRDefault="00000000">
      <w:r>
        <w:rPr>
          <w:b/>
        </w:rPr>
        <w:t>A. Target Prioritization</w:t>
      </w:r>
    </w:p>
    <w:p w14:paraId="11A53B2D" w14:textId="77777777" w:rsidR="00676AEF" w:rsidRDefault="00000000">
      <w:pPr>
        <w:jc w:val="center"/>
      </w:pPr>
      <w:r>
        <w:rPr>
          <w:noProof/>
        </w:rPr>
        <w:drawing>
          <wp:inline distT="0" distB="0" distL="0" distR="0" wp14:anchorId="76343F8D" wp14:editId="4D770A45">
            <wp:extent cx="5029200" cy="33466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target_prioritiz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E313" w14:textId="77777777" w:rsidR="00676AEF" w:rsidRDefault="00000000">
      <w:r>
        <w:rPr>
          <w:i/>
        </w:rPr>
        <w:t>Top 20 targets colored by infection phase (Acute, Carrier, Both).</w:t>
      </w:r>
    </w:p>
    <w:p w14:paraId="30A30C72" w14:textId="77777777" w:rsidR="00676AEF" w:rsidRDefault="00676AEF"/>
    <w:p w14:paraId="7A214242" w14:textId="77777777" w:rsidR="00676AEF" w:rsidRDefault="00000000">
      <w:r>
        <w:rPr>
          <w:b/>
        </w:rPr>
        <w:t>B. Compound Distribution</w:t>
      </w:r>
    </w:p>
    <w:p w14:paraId="68F7DDCD" w14:textId="77777777" w:rsidR="00676AEF" w:rsidRDefault="00000000">
      <w:pPr>
        <w:jc w:val="center"/>
      </w:pPr>
      <w:r>
        <w:rPr>
          <w:noProof/>
        </w:rPr>
        <w:drawing>
          <wp:inline distT="0" distB="0" distL="0" distR="0" wp14:anchorId="6AD1D141" wp14:editId="0E55A2CD">
            <wp:extent cx="5029200" cy="22087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compound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FD2F" w14:textId="77777777" w:rsidR="00676AEF" w:rsidRDefault="00000000">
      <w:r>
        <w:rPr>
          <w:i/>
        </w:rPr>
        <w:t>Distribution by clinical development phase and compounds per target.</w:t>
      </w:r>
    </w:p>
    <w:p w14:paraId="4271A347" w14:textId="77777777" w:rsidR="00676AEF" w:rsidRDefault="00676AEF"/>
    <w:p w14:paraId="1C91C545" w14:textId="77777777" w:rsidR="00676AEF" w:rsidRDefault="00000000">
      <w:r>
        <w:rPr>
          <w:b/>
        </w:rPr>
        <w:t>C. Compound Potency</w:t>
      </w:r>
    </w:p>
    <w:p w14:paraId="1F499FD1" w14:textId="77777777" w:rsidR="00676AE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535370" wp14:editId="45B4B5AC">
            <wp:extent cx="5029200" cy="33466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target_potenc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CDCB" w14:textId="77777777" w:rsidR="00676AEF" w:rsidRDefault="00000000">
      <w:r>
        <w:rPr>
          <w:i/>
        </w:rPr>
        <w:t>Maximum pChEMBL by target. Dashed lines: 1µM (red), 10nM (green).</w:t>
      </w:r>
    </w:p>
    <w:p w14:paraId="0FD7DFC8" w14:textId="77777777" w:rsidR="00676AEF" w:rsidRDefault="00676AEF"/>
    <w:p w14:paraId="67B0B8DF" w14:textId="77777777" w:rsidR="00676AEF" w:rsidRDefault="00000000">
      <w:r>
        <w:rPr>
          <w:b/>
        </w:rPr>
        <w:t>D. Pathway Analysis</w:t>
      </w:r>
    </w:p>
    <w:p w14:paraId="01B12C37" w14:textId="77777777" w:rsidR="00676AEF" w:rsidRDefault="00000000">
      <w:pPr>
        <w:jc w:val="center"/>
      </w:pPr>
      <w:r>
        <w:rPr>
          <w:noProof/>
        </w:rPr>
        <w:drawing>
          <wp:inline distT="0" distB="0" distL="0" distR="0" wp14:anchorId="40AA53FD" wp14:editId="6164D5D8">
            <wp:extent cx="5029200" cy="28634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4_pathway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EE5C" w14:textId="77777777" w:rsidR="00676AEF" w:rsidRDefault="00000000">
      <w:r>
        <w:rPr>
          <w:i/>
        </w:rPr>
        <w:t>Targets and mean scores by functional pathway.</w:t>
      </w:r>
    </w:p>
    <w:p w14:paraId="0339F1A1" w14:textId="77777777" w:rsidR="00676AEF" w:rsidRDefault="00676AEF"/>
    <w:p w14:paraId="60F76C6B" w14:textId="77777777" w:rsidR="00676AEF" w:rsidRDefault="00000000">
      <w:r>
        <w:rPr>
          <w:b/>
        </w:rPr>
        <w:lastRenderedPageBreak/>
        <w:t>E. Infection Timeline</w:t>
      </w:r>
    </w:p>
    <w:p w14:paraId="0F0725A3" w14:textId="77777777" w:rsidR="00676AEF" w:rsidRDefault="00000000">
      <w:pPr>
        <w:jc w:val="center"/>
      </w:pPr>
      <w:r>
        <w:rPr>
          <w:noProof/>
        </w:rPr>
        <w:drawing>
          <wp:inline distT="0" distB="0" distL="0" distR="0" wp14:anchorId="746C9D80" wp14:editId="05E33622">
            <wp:extent cx="5029200" cy="31890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5_typhoid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9CDB" w14:textId="77777777" w:rsidR="00676AEF" w:rsidRDefault="00000000">
      <w:r>
        <w:rPr>
          <w:i/>
        </w:rPr>
        <w:t>Triphasic typhoid course with HDT intervention windows.</w:t>
      </w:r>
    </w:p>
    <w:p w14:paraId="29FD51B4" w14:textId="77777777" w:rsidR="00676AEF" w:rsidRDefault="00676AEF"/>
    <w:sectPr w:rsidR="00676A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356080">
    <w:abstractNumId w:val="8"/>
  </w:num>
  <w:num w:numId="2" w16cid:durableId="1667588780">
    <w:abstractNumId w:val="6"/>
  </w:num>
  <w:num w:numId="3" w16cid:durableId="810635467">
    <w:abstractNumId w:val="5"/>
  </w:num>
  <w:num w:numId="4" w16cid:durableId="1762725664">
    <w:abstractNumId w:val="4"/>
  </w:num>
  <w:num w:numId="5" w16cid:durableId="1863394700">
    <w:abstractNumId w:val="7"/>
  </w:num>
  <w:num w:numId="6" w16cid:durableId="1844198274">
    <w:abstractNumId w:val="3"/>
  </w:num>
  <w:num w:numId="7" w16cid:durableId="694966657">
    <w:abstractNumId w:val="2"/>
  </w:num>
  <w:num w:numId="8" w16cid:durableId="305858154">
    <w:abstractNumId w:val="1"/>
  </w:num>
  <w:num w:numId="9" w16cid:durableId="110437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AEF"/>
    <w:rsid w:val="00AA1D8D"/>
    <w:rsid w:val="00B47730"/>
    <w:rsid w:val="00CB0664"/>
    <w:rsid w:val="00D1116E"/>
    <w:rsid w:val="00F213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AEA0E"/>
  <w14:defaultImageDpi w14:val="300"/>
  <w15:docId w15:val="{BC42ED4C-F7CE-431F-8F5F-53BC4B00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1058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2</cp:revision>
  <dcterms:created xsi:type="dcterms:W3CDTF">2013-12-23T23:15:00Z</dcterms:created>
  <dcterms:modified xsi:type="dcterms:W3CDTF">2025-12-31T19:40:00Z</dcterms:modified>
  <cp:category/>
</cp:coreProperties>
</file>